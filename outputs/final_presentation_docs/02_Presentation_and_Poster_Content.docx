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32A4" w14:textId="77777777" w:rsidR="007211A9" w:rsidRDefault="00000000">
      <w:pPr>
        <w:spacing w:after="40"/>
      </w:pPr>
      <w:r>
        <w:rPr>
          <w:b/>
          <w:color w:val="0B2545"/>
          <w:sz w:val="42"/>
        </w:rPr>
        <w:t>Presentation and Poster Content</w:t>
      </w:r>
    </w:p>
    <w:p w14:paraId="2FE49279" w14:textId="77777777" w:rsidR="007211A9" w:rsidRDefault="00000000">
      <w:pPr>
        <w:spacing w:after="200"/>
      </w:pPr>
      <w:r>
        <w:rPr>
          <w:color w:val="555555"/>
        </w:rPr>
        <w:t>Slide-by-slide content, demo flow, Q&amp;A preparation, and poster-ready wording.</w:t>
      </w:r>
    </w:p>
    <w:p w14:paraId="6ED3FE13" w14:textId="77777777" w:rsidR="007211A9" w:rsidRDefault="00000000">
      <w:pPr>
        <w:spacing w:after="240"/>
      </w:pPr>
      <w:r>
        <w:rPr>
          <w:b/>
          <w:color w:val="1F3A5F"/>
          <w:sz w:val="19"/>
        </w:rPr>
        <w:t>INF1009 ITP Final Presentation - 27 July 2026</w:t>
      </w:r>
      <w:r>
        <w:br/>
      </w:r>
      <w:r>
        <w:rPr>
          <w:color w:val="555555"/>
          <w:sz w:val="19"/>
        </w:rPr>
        <w:t>Team number: To be confirmed</w:t>
      </w:r>
      <w:r>
        <w:br/>
      </w:r>
      <w:r>
        <w:rPr>
          <w:color w:val="555555"/>
          <w:sz w:val="19"/>
        </w:rPr>
        <w:t>Supervisor: Ms Yang</w:t>
      </w:r>
      <w:r>
        <w:br/>
      </w:r>
      <w:r>
        <w:rPr>
          <w:color w:val="555555"/>
          <w:sz w:val="19"/>
        </w:rPr>
        <w:t>Team: Roy, Xian Yang, Kai Xian, Christie, Ikin, Anastasia</w:t>
      </w:r>
    </w:p>
    <w:p w14:paraId="55C7221A" w14:textId="77777777" w:rsidR="007211A9" w:rsidRDefault="00000000">
      <w:pPr>
        <w:pStyle w:val="Heading1"/>
      </w:pPr>
      <w:r>
        <w:t>1. Presentation Goal</w:t>
      </w:r>
    </w:p>
    <w:p w14:paraId="53741B62" w14:textId="77777777" w:rsidR="007211A9" w:rsidRDefault="00000000">
      <w:r>
        <w:t>The presentation should show that the team built a working technical system, not only a UI mock-up. The strongest story is the complete pipeline from messy Excel requirements to validated, optimized, reviewable, and export-ready timetables.</w:t>
      </w:r>
    </w:p>
    <w:p w14:paraId="284B5392" w14:textId="77777777" w:rsidR="007211A9" w:rsidRDefault="00000000">
      <w:pPr>
        <w:pStyle w:val="Heading1"/>
      </w:pPr>
      <w:r>
        <w:t>2. 20-Minute Slide Plan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1250"/>
        <w:gridCol w:w="800"/>
        <w:gridCol w:w="2200"/>
        <w:gridCol w:w="4460"/>
      </w:tblGrid>
      <w:tr w:rsidR="007211A9" w14:paraId="117AB13F" w14:textId="77777777"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E120" w14:textId="77777777" w:rsidR="007211A9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Slide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87B4" w14:textId="77777777" w:rsidR="007211A9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Owner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E0A0" w14:textId="77777777" w:rsidR="007211A9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Time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64AF9" w14:textId="77777777" w:rsidR="007211A9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Main Message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D4B2" w14:textId="77777777" w:rsidR="007211A9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Content</w:t>
            </w:r>
          </w:p>
        </w:tc>
      </w:tr>
      <w:tr w:rsidR="007211A9" w14:paraId="43406EB3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65AD" w14:textId="77777777" w:rsidR="007211A9" w:rsidRDefault="00000000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62A2" w14:textId="1B7CAA7B" w:rsidR="007211A9" w:rsidRDefault="00B9586B">
            <w:pPr>
              <w:spacing w:after="0"/>
            </w:pPr>
            <w:r>
              <w:t>Kai Xian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B0F3" w14:textId="77777777" w:rsidR="007211A9" w:rsidRDefault="00000000">
            <w:pPr>
              <w:spacing w:after="0"/>
            </w:pPr>
            <w:r>
              <w:rPr>
                <w:sz w:val="19"/>
              </w:rPr>
              <w:t>0:30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3AC9" w14:textId="77777777" w:rsidR="007211A9" w:rsidRDefault="00000000">
            <w:pPr>
              <w:spacing w:after="0"/>
            </w:pPr>
            <w:r>
              <w:rPr>
                <w:sz w:val="19"/>
              </w:rPr>
              <w:t>Introduce project.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0910" w14:textId="77777777" w:rsidR="007211A9" w:rsidRDefault="00000000">
            <w:pPr>
              <w:spacing w:after="0"/>
            </w:pPr>
            <w:r>
              <w:rPr>
                <w:sz w:val="19"/>
              </w:rPr>
              <w:t>Title, team members, supervisor Ms Yang, project name, and one-line purpose.</w:t>
            </w:r>
          </w:p>
        </w:tc>
      </w:tr>
      <w:tr w:rsidR="007211A9" w14:paraId="48F07F1D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923C" w14:textId="77777777" w:rsidR="007211A9" w:rsidRDefault="00000000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CD08" w14:textId="37DC0B3E" w:rsidR="007211A9" w:rsidRPr="00B9586B" w:rsidRDefault="00B9586B">
            <w:pPr>
              <w:spacing w:after="0"/>
              <w:rPr>
                <w:b/>
                <w:bCs/>
              </w:rPr>
            </w:pPr>
            <w:r>
              <w:t>Kai Xian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7F73" w14:textId="77777777" w:rsidR="007211A9" w:rsidRDefault="00000000">
            <w:pPr>
              <w:spacing w:after="0"/>
            </w:pPr>
            <w:r>
              <w:rPr>
                <w:sz w:val="19"/>
              </w:rPr>
              <w:t>1:20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4CEB" w14:textId="77777777" w:rsidR="007211A9" w:rsidRDefault="00000000">
            <w:pPr>
              <w:spacing w:after="0"/>
            </w:pPr>
            <w:r>
              <w:rPr>
                <w:sz w:val="19"/>
              </w:rPr>
              <w:t>Manual scheduling is constraint-heavy.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D42D" w14:textId="77777777" w:rsidR="007211A9" w:rsidRDefault="00000000">
            <w:pPr>
              <w:spacing w:after="0"/>
            </w:pPr>
            <w:r>
              <w:rPr>
                <w:sz w:val="19"/>
              </w:rPr>
              <w:t>Explain staff, rooms, class size, delivery mode, fixed sessions, and student group clashes.</w:t>
            </w:r>
          </w:p>
        </w:tc>
      </w:tr>
      <w:tr w:rsidR="007211A9" w14:paraId="23B60D01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9614A" w14:textId="77777777" w:rsidR="007211A9" w:rsidRDefault="00000000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620FD" w14:textId="7AFD1620" w:rsidR="007211A9" w:rsidRDefault="00B9586B">
            <w:pPr>
              <w:spacing w:after="0"/>
            </w:pPr>
            <w:r>
              <w:t>Kai Xian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39DD" w14:textId="77777777" w:rsidR="007211A9" w:rsidRDefault="00000000">
            <w:pPr>
              <w:spacing w:after="0"/>
            </w:pPr>
            <w:r>
              <w:rPr>
                <w:sz w:val="19"/>
              </w:rPr>
              <w:t>1:20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B6B8" w14:textId="77777777" w:rsidR="007211A9" w:rsidRDefault="00000000">
            <w:pPr>
              <w:spacing w:after="0"/>
            </w:pPr>
            <w:r>
              <w:rPr>
                <w:sz w:val="19"/>
              </w:rPr>
              <w:t>Define objectives.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265BF" w14:textId="77777777" w:rsidR="007211A9" w:rsidRDefault="00000000">
            <w:pPr>
              <w:spacing w:after="0"/>
            </w:pPr>
            <w:r>
              <w:rPr>
                <w:sz w:val="19"/>
              </w:rPr>
              <w:t>Import Excel data, validate errors, generate timetable, review conflicts, export system-ready output.</w:t>
            </w:r>
          </w:p>
        </w:tc>
      </w:tr>
      <w:tr w:rsidR="007211A9" w14:paraId="532957E2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B72F" w14:textId="77777777" w:rsidR="007211A9" w:rsidRDefault="00000000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350F" w14:textId="129BE97F" w:rsidR="007211A9" w:rsidRDefault="00B9586B">
            <w:pPr>
              <w:spacing w:after="0"/>
            </w:pPr>
            <w:r>
              <w:t>Kai Xian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2FA7" w14:textId="77777777" w:rsidR="007211A9" w:rsidRDefault="00000000">
            <w:pPr>
              <w:spacing w:after="0"/>
            </w:pPr>
            <w:r>
              <w:rPr>
                <w:sz w:val="19"/>
              </w:rPr>
              <w:t>0:50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0424" w14:textId="77777777" w:rsidR="007211A9" w:rsidRDefault="00000000">
            <w:pPr>
              <w:spacing w:after="0"/>
            </w:pPr>
            <w:r>
              <w:rPr>
                <w:sz w:val="19"/>
              </w:rPr>
              <w:t>Show architecture overview.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C2A7" w14:textId="77777777" w:rsidR="007211A9" w:rsidRDefault="00000000">
            <w:pPr>
              <w:spacing w:after="0"/>
            </w:pPr>
            <w:r>
              <w:rPr>
                <w:sz w:val="19"/>
              </w:rPr>
              <w:t>Frontend -&gt; FastAPI -&gt; SQLite -&gt; CP-SAT -&gt; review/export workflow.</w:t>
            </w:r>
          </w:p>
        </w:tc>
      </w:tr>
      <w:tr w:rsidR="007211A9" w14:paraId="34B2F0F1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636C" w14:textId="77777777" w:rsidR="007211A9" w:rsidRDefault="00000000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1CC6" w14:textId="77777777" w:rsidR="007211A9" w:rsidRDefault="00000000">
            <w:pPr>
              <w:spacing w:after="0"/>
            </w:pPr>
            <w:r>
              <w:rPr>
                <w:sz w:val="19"/>
              </w:rPr>
              <w:t>Xian Yang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9932" w14:textId="77777777" w:rsidR="007211A9" w:rsidRDefault="00000000">
            <w:pPr>
              <w:spacing w:after="0"/>
            </w:pPr>
            <w:r>
              <w:rPr>
                <w:sz w:val="19"/>
              </w:rPr>
              <w:t>1:40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CEA9" w14:textId="77777777" w:rsidR="007211A9" w:rsidRDefault="00000000">
            <w:pPr>
              <w:spacing w:after="0"/>
            </w:pPr>
            <w:r>
              <w:rPr>
                <w:sz w:val="19"/>
              </w:rPr>
              <w:t>Data is normalized before scheduling.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E56A" w14:textId="77777777" w:rsidR="007211A9" w:rsidRDefault="00000000">
            <w:pPr>
              <w:spacing w:after="0"/>
            </w:pPr>
            <w:r>
              <w:rPr>
                <w:sz w:val="19"/>
              </w:rPr>
              <w:t>Input_Template, optional remarks, canonical columns, batch validation.</w:t>
            </w:r>
          </w:p>
        </w:tc>
      </w:tr>
      <w:tr w:rsidR="007211A9" w14:paraId="5C0114CB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0CCA" w14:textId="77777777" w:rsidR="007211A9" w:rsidRDefault="00000000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86E9" w14:textId="77777777" w:rsidR="007211A9" w:rsidRDefault="00000000">
            <w:pPr>
              <w:spacing w:after="0"/>
            </w:pPr>
            <w:r>
              <w:rPr>
                <w:sz w:val="19"/>
              </w:rPr>
              <w:t>Xian Yang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17735" w14:textId="77777777" w:rsidR="007211A9" w:rsidRDefault="00000000">
            <w:pPr>
              <w:spacing w:after="0"/>
            </w:pPr>
            <w:r>
              <w:rPr>
                <w:sz w:val="19"/>
              </w:rPr>
              <w:t>1:40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E893" w14:textId="77777777" w:rsidR="007211A9" w:rsidRDefault="00000000">
            <w:pPr>
              <w:spacing w:after="0"/>
            </w:pPr>
            <w:r>
              <w:rPr>
                <w:sz w:val="19"/>
              </w:rPr>
              <w:t>Validation protects the solver.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50B59" w14:textId="77777777" w:rsidR="007211A9" w:rsidRDefault="00000000">
            <w:pPr>
              <w:spacing w:after="0"/>
            </w:pPr>
            <w:r>
              <w:rPr>
                <w:sz w:val="19"/>
              </w:rPr>
              <w:t>Required fields, staff IDs, rooms, capacity, delivery mode, fixed times, week patterns.</w:t>
            </w:r>
          </w:p>
        </w:tc>
      </w:tr>
      <w:tr w:rsidR="00B9586B" w14:paraId="739B0D0B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AA2E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878E8" w14:textId="0316E350" w:rsidR="00B9586B" w:rsidRDefault="00B9586B" w:rsidP="00B9586B">
            <w:pPr>
              <w:spacing w:after="0"/>
            </w:pPr>
            <w:r>
              <w:rPr>
                <w:sz w:val="19"/>
              </w:rPr>
              <w:t>Roy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34015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1:50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63BC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Solver uses assignment variables.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F1C0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x(session, room, time slot), candidate filtering, exactly-once assignment.</w:t>
            </w:r>
          </w:p>
        </w:tc>
      </w:tr>
      <w:tr w:rsidR="00B9586B" w14:paraId="2628E97C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44FA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2E68B" w14:textId="4C5E4F97" w:rsidR="00B9586B" w:rsidRDefault="00B9586B" w:rsidP="00B9586B">
            <w:pPr>
              <w:spacing w:after="0"/>
            </w:pPr>
            <w:r>
              <w:rPr>
                <w:sz w:val="19"/>
              </w:rPr>
              <w:t>Roy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0D0E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1:35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B284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Hard and soft constraints are separated.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6963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Hard: room/staff/group/capacity/fixed. Soft: preferences, gaps, online/F2F switches.</w:t>
            </w:r>
          </w:p>
        </w:tc>
      </w:tr>
      <w:tr w:rsidR="00B9586B" w14:paraId="44829DE6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10E4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EC250" w14:textId="45C1B217" w:rsidR="00B9586B" w:rsidRDefault="00B9586B" w:rsidP="00B9586B">
            <w:pPr>
              <w:spacing w:after="0"/>
            </w:pPr>
            <w:r>
              <w:rPr>
                <w:sz w:val="19"/>
              </w:rPr>
              <w:t>Roy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357B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1:15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6EED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Optimization was improved.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3943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Strict-first solving, relaxed fallback, bucketed constraints, robust 116-row stress test.</w:t>
            </w:r>
          </w:p>
        </w:tc>
      </w:tr>
      <w:tr w:rsidR="00B9586B" w14:paraId="00106737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633C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BD71A" w14:textId="6F116A79" w:rsidR="00B9586B" w:rsidRDefault="00B9586B" w:rsidP="00B9586B">
            <w:pPr>
              <w:spacing w:after="0"/>
            </w:pPr>
            <w:r>
              <w:rPr>
                <w:sz w:val="19"/>
              </w:rPr>
              <w:t>Roy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E645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1:30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DF80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Frontend supports the admin workflow.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03D8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Dashboard, Import Data, Database, Generate, Review, Export, Settings.</w:t>
            </w:r>
          </w:p>
        </w:tc>
      </w:tr>
      <w:tr w:rsidR="00B9586B" w14:paraId="6DD4C94B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4521F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1807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Christie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97E7B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1:35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1655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Import preview improves recoverability.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A6DA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Editable grid, highlighted cells, issues-only filter, validate-and-apply edits.</w:t>
            </w:r>
          </w:p>
        </w:tc>
      </w:tr>
      <w:tr w:rsidR="00B9586B" w14:paraId="20393FEB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22C2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lastRenderedPageBreak/>
              <w:t>12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1E27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Ikin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A86A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1:40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DA13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Review screen turns schedules into decisions.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F693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Timetable grid, filters, schedule versions, explanations, conflict list.</w:t>
            </w:r>
          </w:p>
        </w:tc>
      </w:tr>
      <w:tr w:rsidR="00B9586B" w14:paraId="6BBD56B0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DE08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B392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Ikin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CB9A3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1:50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74A4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Conflicts can be repaired.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6391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Manual moves, blocked/available slots, quick fix suggestions, recheck after move.</w:t>
            </w:r>
          </w:p>
        </w:tc>
      </w:tr>
      <w:tr w:rsidR="00B9586B" w14:paraId="5D020186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93CD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A0599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Anastasia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5AE87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1:45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32C1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Export and testing complete the workflow.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FB6B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System-template CSV/XLSX output, backend tests, build checks.</w:t>
            </w:r>
          </w:p>
        </w:tc>
      </w:tr>
      <w:tr w:rsidR="00B9586B" w14:paraId="517681CE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60BA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7A64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Anastasia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185C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1:30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4694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Impact and future work.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8EB5" w14:textId="77777777" w:rsidR="00B9586B" w:rsidRDefault="00B9586B" w:rsidP="00B9586B">
            <w:pPr>
              <w:spacing w:after="0"/>
            </w:pPr>
            <w:r>
              <w:rPr>
                <w:sz w:val="19"/>
              </w:rPr>
              <w:t>Less manual work, fewer errors, future auth, better shared modules, deterministic solving.</w:t>
            </w:r>
          </w:p>
        </w:tc>
      </w:tr>
    </w:tbl>
    <w:p w14:paraId="4A5EA3B0" w14:textId="77777777" w:rsidR="007211A9" w:rsidRDefault="007211A9"/>
    <w:p w14:paraId="2BBA6756" w14:textId="77777777" w:rsidR="007211A9" w:rsidRDefault="00000000">
      <w:pPr>
        <w:pStyle w:val="Heading1"/>
      </w:pPr>
      <w:r>
        <w:t>3. Suggested Slide Content</w:t>
      </w:r>
    </w:p>
    <w:p w14:paraId="291B2443" w14:textId="77777777" w:rsidR="007211A9" w:rsidRDefault="00000000">
      <w:pPr>
        <w:pStyle w:val="Heading2"/>
      </w:pPr>
      <w:r>
        <w:t>Slide 1 - Title</w:t>
      </w:r>
    </w:p>
    <w:p w14:paraId="114AE5E6" w14:textId="77777777" w:rsidR="007211A9" w:rsidRDefault="00000000">
      <w:pPr>
        <w:pStyle w:val="ListBullet"/>
        <w:spacing w:after="80"/>
      </w:pPr>
      <w:r>
        <w:rPr>
          <w:sz w:val="20"/>
        </w:rPr>
        <w:t>Academic Timetable Scheduling System</w:t>
      </w:r>
    </w:p>
    <w:p w14:paraId="01626DF1" w14:textId="77777777" w:rsidR="007211A9" w:rsidRDefault="00000000">
      <w:pPr>
        <w:pStyle w:val="ListBullet"/>
        <w:spacing w:after="80"/>
      </w:pPr>
      <w:r>
        <w:rPr>
          <w:sz w:val="20"/>
        </w:rPr>
        <w:t>Team: Roy, Xian Yang, Kai Xian, Christie, Ikin, Anastasia</w:t>
      </w:r>
    </w:p>
    <w:p w14:paraId="382071AC" w14:textId="77777777" w:rsidR="007211A9" w:rsidRDefault="00000000">
      <w:pPr>
        <w:pStyle w:val="ListBullet"/>
        <w:spacing w:after="80"/>
      </w:pPr>
      <w:r>
        <w:rPr>
          <w:sz w:val="20"/>
        </w:rPr>
        <w:t>Supervisor: Ms Yang</w:t>
      </w:r>
    </w:p>
    <w:p w14:paraId="4FB59306" w14:textId="77777777" w:rsidR="007211A9" w:rsidRDefault="00000000">
      <w:pPr>
        <w:pStyle w:val="Heading2"/>
      </w:pPr>
      <w:r>
        <w:t>Slide 2 - Background</w:t>
      </w:r>
    </w:p>
    <w:p w14:paraId="03D633B0" w14:textId="77777777" w:rsidR="007211A9" w:rsidRDefault="00000000">
      <w:pPr>
        <w:pStyle w:val="ListBullet"/>
        <w:spacing w:after="80"/>
      </w:pPr>
      <w:r>
        <w:rPr>
          <w:sz w:val="20"/>
        </w:rPr>
        <w:t>Timetable planning requires matching modules, lecturers, student groups, rooms, and time slots.</w:t>
      </w:r>
    </w:p>
    <w:p w14:paraId="4B8986A2" w14:textId="77777777" w:rsidR="007211A9" w:rsidRDefault="00000000">
      <w:pPr>
        <w:pStyle w:val="ListBullet"/>
        <w:spacing w:after="80"/>
      </w:pPr>
      <w:r>
        <w:rPr>
          <w:sz w:val="20"/>
        </w:rPr>
        <w:t>Manual planning can miss clashes and takes repeated checking.</w:t>
      </w:r>
    </w:p>
    <w:p w14:paraId="75FEC852" w14:textId="77777777" w:rsidR="007211A9" w:rsidRDefault="00000000">
      <w:pPr>
        <w:pStyle w:val="ListBullet"/>
        <w:spacing w:after="80"/>
      </w:pPr>
      <w:r>
        <w:rPr>
          <w:sz w:val="20"/>
        </w:rPr>
        <w:t>A practical scheduler must support both hard rules and softer preferences.</w:t>
      </w:r>
    </w:p>
    <w:p w14:paraId="4A57D8F7" w14:textId="77777777" w:rsidR="007211A9" w:rsidRDefault="00000000">
      <w:pPr>
        <w:pStyle w:val="Heading2"/>
      </w:pPr>
      <w:r>
        <w:t>Slide 3 - Problem Statement</w:t>
      </w:r>
    </w:p>
    <w:p w14:paraId="272B5A38" w14:textId="77777777" w:rsidR="007211A9" w:rsidRDefault="00000000">
      <w:pPr>
        <w:pStyle w:val="ListBullet"/>
        <w:spacing w:after="80"/>
      </w:pPr>
      <w:r>
        <w:rPr>
          <w:sz w:val="20"/>
        </w:rPr>
        <w:t>How can we transform Excel timetable requirements into a validated and export-ready timetable while reducing manual clash checking?</w:t>
      </w:r>
    </w:p>
    <w:p w14:paraId="4530CBB1" w14:textId="77777777" w:rsidR="007211A9" w:rsidRDefault="00000000">
      <w:pPr>
        <w:pStyle w:val="ListBullet"/>
        <w:spacing w:after="80"/>
      </w:pPr>
      <w:r>
        <w:rPr>
          <w:sz w:val="20"/>
        </w:rPr>
        <w:t>The system must detect invalid input early, generate feasible schedules, and make remaining issues easy to resolve.</w:t>
      </w:r>
    </w:p>
    <w:p w14:paraId="7C032BB9" w14:textId="77777777" w:rsidR="007211A9" w:rsidRDefault="00000000">
      <w:pPr>
        <w:pStyle w:val="Heading2"/>
      </w:pPr>
      <w:r>
        <w:t>Slide 4 - System Architecture</w:t>
      </w:r>
    </w:p>
    <w:p w14:paraId="20B16407" w14:textId="77777777" w:rsidR="007211A9" w:rsidRDefault="00000000">
      <w:pPr>
        <w:pStyle w:val="ListBullet"/>
        <w:spacing w:after="80"/>
      </w:pPr>
      <w:r>
        <w:rPr>
          <w:sz w:val="20"/>
        </w:rPr>
        <w:t>React frontend for workflow screens.</w:t>
      </w:r>
    </w:p>
    <w:p w14:paraId="505711EC" w14:textId="77777777" w:rsidR="007211A9" w:rsidRDefault="00000000">
      <w:pPr>
        <w:pStyle w:val="ListBullet"/>
        <w:spacing w:after="80"/>
      </w:pPr>
      <w:r>
        <w:rPr>
          <w:sz w:val="20"/>
        </w:rPr>
        <w:t>FastAPI backend for API and business logic.</w:t>
      </w:r>
    </w:p>
    <w:p w14:paraId="3757591C" w14:textId="77777777" w:rsidR="007211A9" w:rsidRDefault="00000000">
      <w:pPr>
        <w:pStyle w:val="ListBullet"/>
        <w:spacing w:after="80"/>
      </w:pPr>
      <w:r>
        <w:rPr>
          <w:sz w:val="20"/>
        </w:rPr>
        <w:t>SQLite database for local persistence.</w:t>
      </w:r>
    </w:p>
    <w:p w14:paraId="2D0260DD" w14:textId="77777777" w:rsidR="007211A9" w:rsidRDefault="00000000">
      <w:pPr>
        <w:pStyle w:val="ListBullet"/>
        <w:spacing w:after="80"/>
      </w:pPr>
      <w:r>
        <w:rPr>
          <w:sz w:val="20"/>
        </w:rPr>
        <w:t>OR-Tools CP-SAT solver for scheduling optimization.</w:t>
      </w:r>
    </w:p>
    <w:p w14:paraId="4F4AC205" w14:textId="77777777" w:rsidR="007211A9" w:rsidRDefault="00000000">
      <w:pPr>
        <w:pStyle w:val="ListBullet"/>
        <w:spacing w:after="80"/>
      </w:pPr>
      <w:r>
        <w:rPr>
          <w:sz w:val="20"/>
        </w:rPr>
        <w:t>pandas/openpyxl for Excel import/export.</w:t>
      </w:r>
    </w:p>
    <w:p w14:paraId="02021B74" w14:textId="77777777" w:rsidR="007211A9" w:rsidRDefault="00000000">
      <w:pPr>
        <w:pStyle w:val="Heading2"/>
      </w:pPr>
      <w:r>
        <w:t>Slide 5 - Data Import</w:t>
      </w:r>
    </w:p>
    <w:p w14:paraId="25E3D841" w14:textId="77777777" w:rsidR="007211A9" w:rsidRDefault="00000000">
      <w:pPr>
        <w:pStyle w:val="ListBullet"/>
        <w:spacing w:after="80"/>
      </w:pPr>
      <w:r>
        <w:rPr>
          <w:sz w:val="20"/>
        </w:rPr>
        <w:t>Reads Input_Template and optional Remarks_(optional).</w:t>
      </w:r>
    </w:p>
    <w:p w14:paraId="30EC086A" w14:textId="77777777" w:rsidR="007211A9" w:rsidRDefault="00000000">
      <w:pPr>
        <w:pStyle w:val="ListBullet"/>
        <w:spacing w:after="80"/>
      </w:pPr>
      <w:r>
        <w:rPr>
          <w:sz w:val="20"/>
        </w:rPr>
        <w:t>Normalizes column aliases into canonical fields.</w:t>
      </w:r>
    </w:p>
    <w:p w14:paraId="6A0B89F8" w14:textId="77777777" w:rsidR="007211A9" w:rsidRDefault="00000000">
      <w:pPr>
        <w:pStyle w:val="ListBullet"/>
        <w:spacing w:after="80"/>
      </w:pPr>
      <w:r>
        <w:rPr>
          <w:sz w:val="20"/>
        </w:rPr>
        <w:t>Creates preview rows for frontend correction.</w:t>
      </w:r>
    </w:p>
    <w:p w14:paraId="57B8E987" w14:textId="77777777" w:rsidR="007211A9" w:rsidRDefault="00000000">
      <w:pPr>
        <w:pStyle w:val="ListBullet"/>
        <w:spacing w:after="80"/>
      </w:pPr>
      <w:r>
        <w:rPr>
          <w:sz w:val="20"/>
        </w:rPr>
        <w:t>Batch import avoids partial corrupted data.</w:t>
      </w:r>
    </w:p>
    <w:p w14:paraId="6BE3B23D" w14:textId="77777777" w:rsidR="007211A9" w:rsidRDefault="00000000">
      <w:pPr>
        <w:pStyle w:val="Heading2"/>
      </w:pPr>
      <w:r>
        <w:lastRenderedPageBreak/>
        <w:t>Slide 6 - Validation</w:t>
      </w:r>
    </w:p>
    <w:p w14:paraId="1939B1F8" w14:textId="77777777" w:rsidR="007211A9" w:rsidRDefault="00000000">
      <w:pPr>
        <w:pStyle w:val="ListBullet"/>
        <w:spacing w:after="80"/>
      </w:pPr>
      <w:r>
        <w:rPr>
          <w:sz w:val="20"/>
        </w:rPr>
        <w:t>Checks required fields and duplicate requirement IDs.</w:t>
      </w:r>
    </w:p>
    <w:p w14:paraId="556D2878" w14:textId="77777777" w:rsidR="007211A9" w:rsidRDefault="00000000">
      <w:pPr>
        <w:pStyle w:val="ListBullet"/>
        <w:spacing w:after="80"/>
      </w:pPr>
      <w:r>
        <w:rPr>
          <w:sz w:val="20"/>
        </w:rPr>
        <w:t>Verifies programme, staff, group, room, class size, delivery mode, week pattern, and fixed time compatibility.</w:t>
      </w:r>
    </w:p>
    <w:p w14:paraId="57B67855" w14:textId="77777777" w:rsidR="007211A9" w:rsidRDefault="00000000">
      <w:pPr>
        <w:pStyle w:val="ListBullet"/>
        <w:spacing w:after="80"/>
      </w:pPr>
      <w:r>
        <w:rPr>
          <w:sz w:val="20"/>
        </w:rPr>
        <w:t>Invalid rows are highlighted for correction before saving.</w:t>
      </w:r>
    </w:p>
    <w:p w14:paraId="0E332E92" w14:textId="77777777" w:rsidR="007211A9" w:rsidRDefault="00000000">
      <w:pPr>
        <w:pStyle w:val="Heading2"/>
      </w:pPr>
      <w:r>
        <w:t>Slide 7 - Solver Model</w:t>
      </w:r>
    </w:p>
    <w:p w14:paraId="5C8E5AC6" w14:textId="77777777" w:rsidR="007211A9" w:rsidRDefault="00000000">
      <w:pPr>
        <w:pStyle w:val="ListBullet"/>
        <w:spacing w:after="80"/>
      </w:pPr>
      <w:r>
        <w:rPr>
          <w:sz w:val="20"/>
        </w:rPr>
        <w:t>Each boolean variable represents assigning one session to one room/time slot.</w:t>
      </w:r>
    </w:p>
    <w:p w14:paraId="5C3D3F8F" w14:textId="77777777" w:rsidR="007211A9" w:rsidRDefault="00000000">
      <w:pPr>
        <w:pStyle w:val="ListBullet"/>
        <w:spacing w:after="80"/>
      </w:pPr>
      <w:r>
        <w:rPr>
          <w:sz w:val="20"/>
        </w:rPr>
        <w:t>Every session must be scheduled exactly once.</w:t>
      </w:r>
    </w:p>
    <w:p w14:paraId="34BC44CA" w14:textId="77777777" w:rsidR="007211A9" w:rsidRDefault="00000000">
      <w:pPr>
        <w:pStyle w:val="ListBullet"/>
        <w:spacing w:after="80"/>
      </w:pPr>
      <w:r>
        <w:rPr>
          <w:sz w:val="20"/>
        </w:rPr>
        <w:t>Candidate filtering reduces impossible assignments before optimization.</w:t>
      </w:r>
    </w:p>
    <w:p w14:paraId="35A7CC2E" w14:textId="77777777" w:rsidR="007211A9" w:rsidRDefault="00000000">
      <w:pPr>
        <w:pStyle w:val="Heading2"/>
      </w:pPr>
      <w:r>
        <w:t>Slide 8 - Constraints</w:t>
      </w:r>
    </w:p>
    <w:p w14:paraId="0150CF8A" w14:textId="77777777" w:rsidR="007211A9" w:rsidRDefault="00000000">
      <w:pPr>
        <w:pStyle w:val="ListBullet"/>
        <w:spacing w:after="80"/>
      </w:pPr>
      <w:r>
        <w:rPr>
          <w:sz w:val="20"/>
        </w:rPr>
        <w:t>Hard constraints prevent resource clashes and invalid placements.</w:t>
      </w:r>
    </w:p>
    <w:p w14:paraId="143697E9" w14:textId="77777777" w:rsidR="007211A9" w:rsidRDefault="00000000">
      <w:pPr>
        <w:pStyle w:val="ListBullet"/>
        <w:spacing w:after="80"/>
      </w:pPr>
      <w:r>
        <w:rPr>
          <w:sz w:val="20"/>
        </w:rPr>
        <w:t>Soft constraints rank timetable quality without blocking generation.</w:t>
      </w:r>
    </w:p>
    <w:p w14:paraId="0D6E70A8" w14:textId="77777777" w:rsidR="007211A9" w:rsidRDefault="00000000">
      <w:pPr>
        <w:pStyle w:val="ListBullet"/>
        <w:spacing w:after="80"/>
      </w:pPr>
      <w:r>
        <w:rPr>
          <w:sz w:val="20"/>
        </w:rPr>
        <w:t>Weighted priorities let users influence timetable preferences.</w:t>
      </w:r>
    </w:p>
    <w:p w14:paraId="60E4A60C" w14:textId="77777777" w:rsidR="007211A9" w:rsidRDefault="00000000">
      <w:pPr>
        <w:pStyle w:val="Heading2"/>
      </w:pPr>
      <w:r>
        <w:t>Slide 9 - Performance and Robustness</w:t>
      </w:r>
    </w:p>
    <w:p w14:paraId="3EC307B8" w14:textId="77777777" w:rsidR="007211A9" w:rsidRDefault="00000000">
      <w:pPr>
        <w:pStyle w:val="ListBullet"/>
        <w:spacing w:after="80"/>
      </w:pPr>
      <w:r>
        <w:rPr>
          <w:sz w:val="20"/>
        </w:rPr>
        <w:t>Bucketed no-overlap constraints reduce expensive pairwise comparisons.</w:t>
      </w:r>
    </w:p>
    <w:p w14:paraId="5B0BE879" w14:textId="77777777" w:rsidR="007211A9" w:rsidRDefault="00000000">
      <w:pPr>
        <w:pStyle w:val="ListBullet"/>
        <w:spacing w:after="80"/>
      </w:pPr>
      <w:r>
        <w:rPr>
          <w:sz w:val="20"/>
        </w:rPr>
        <w:t>Strict solve is attempted first.</w:t>
      </w:r>
    </w:p>
    <w:p w14:paraId="72E2407F" w14:textId="77777777" w:rsidR="007211A9" w:rsidRDefault="00000000">
      <w:pPr>
        <w:pStyle w:val="ListBullet"/>
        <w:spacing w:after="80"/>
      </w:pPr>
      <w:r>
        <w:rPr>
          <w:sz w:val="20"/>
        </w:rPr>
        <w:t>Relaxed fallback keeps over-constrained inputs reviewable.</w:t>
      </w:r>
    </w:p>
    <w:p w14:paraId="6CD14078" w14:textId="77777777" w:rsidR="007211A9" w:rsidRDefault="00000000">
      <w:pPr>
        <w:pStyle w:val="ListBullet"/>
        <w:spacing w:after="80"/>
      </w:pPr>
      <w:r>
        <w:rPr>
          <w:sz w:val="20"/>
        </w:rPr>
        <w:t>Stress sample covers 20 programmes and 116 sessions.</w:t>
      </w:r>
    </w:p>
    <w:p w14:paraId="32A33102" w14:textId="77777777" w:rsidR="007211A9" w:rsidRDefault="00000000">
      <w:pPr>
        <w:pStyle w:val="Heading2"/>
      </w:pPr>
      <w:r>
        <w:t>Slide 10 - Frontend Workflow</w:t>
      </w:r>
    </w:p>
    <w:p w14:paraId="399BE57B" w14:textId="77777777" w:rsidR="007211A9" w:rsidRDefault="00000000">
      <w:pPr>
        <w:pStyle w:val="ListBullet"/>
        <w:spacing w:after="80"/>
      </w:pPr>
      <w:r>
        <w:rPr>
          <w:sz w:val="20"/>
        </w:rPr>
        <w:t>Pages follow the real admin workflow: import, database, generate, review, export.</w:t>
      </w:r>
    </w:p>
    <w:p w14:paraId="2CBF6BAA" w14:textId="77777777" w:rsidR="007211A9" w:rsidRDefault="00000000">
      <w:pPr>
        <w:pStyle w:val="ListBullet"/>
        <w:spacing w:after="80"/>
      </w:pPr>
      <w:r>
        <w:rPr>
          <w:sz w:val="20"/>
        </w:rPr>
        <w:t>Session state preserves context while navigating.</w:t>
      </w:r>
    </w:p>
    <w:p w14:paraId="46921347" w14:textId="77777777" w:rsidR="007211A9" w:rsidRDefault="00000000">
      <w:pPr>
        <w:pStyle w:val="ListBullet"/>
        <w:spacing w:after="80"/>
      </w:pPr>
      <w:r>
        <w:rPr>
          <w:sz w:val="20"/>
        </w:rPr>
        <w:t>Inline status cards and progress indicators guide each step.</w:t>
      </w:r>
    </w:p>
    <w:p w14:paraId="6CFA5F4F" w14:textId="77777777" w:rsidR="007211A9" w:rsidRDefault="00000000">
      <w:pPr>
        <w:pStyle w:val="Heading2"/>
      </w:pPr>
      <w:r>
        <w:t>Slide 11 - Editable Import Preview</w:t>
      </w:r>
    </w:p>
    <w:p w14:paraId="5C2755B4" w14:textId="77777777" w:rsidR="007211A9" w:rsidRDefault="00000000">
      <w:pPr>
        <w:pStyle w:val="ListBullet"/>
        <w:spacing w:after="80"/>
      </w:pPr>
      <w:r>
        <w:rPr>
          <w:sz w:val="20"/>
        </w:rPr>
        <w:t>Failed uploads show row-level preview.</w:t>
      </w:r>
    </w:p>
    <w:p w14:paraId="6C0FCBE8" w14:textId="77777777" w:rsidR="007211A9" w:rsidRDefault="00000000">
      <w:pPr>
        <w:pStyle w:val="ListBullet"/>
        <w:spacing w:after="80"/>
      </w:pPr>
      <w:r>
        <w:rPr>
          <w:sz w:val="20"/>
        </w:rPr>
        <w:t>Issue cells are highlighted.</w:t>
      </w:r>
    </w:p>
    <w:p w14:paraId="350E643D" w14:textId="77777777" w:rsidR="007211A9" w:rsidRDefault="00000000">
      <w:pPr>
        <w:pStyle w:val="ListBullet"/>
        <w:spacing w:after="80"/>
      </w:pPr>
      <w:r>
        <w:rPr>
          <w:sz w:val="20"/>
        </w:rPr>
        <w:t>Admins can edit cells and revalidate without returning to Excel.</w:t>
      </w:r>
    </w:p>
    <w:p w14:paraId="042853CD" w14:textId="77777777" w:rsidR="007211A9" w:rsidRDefault="00000000">
      <w:pPr>
        <w:pStyle w:val="ListBullet"/>
        <w:spacing w:after="80"/>
      </w:pPr>
      <w:r>
        <w:rPr>
          <w:sz w:val="20"/>
        </w:rPr>
        <w:t>Only fully valid edited batches replace saved requirements.</w:t>
      </w:r>
    </w:p>
    <w:p w14:paraId="1A239892" w14:textId="77777777" w:rsidR="007211A9" w:rsidRDefault="00000000">
      <w:pPr>
        <w:pStyle w:val="Heading2"/>
      </w:pPr>
      <w:r>
        <w:t>Slide 12 - Review Timetable</w:t>
      </w:r>
    </w:p>
    <w:p w14:paraId="62A0DC3F" w14:textId="77777777" w:rsidR="007211A9" w:rsidRDefault="00000000">
      <w:pPr>
        <w:pStyle w:val="ListBullet"/>
        <w:spacing w:after="80"/>
      </w:pPr>
      <w:r>
        <w:rPr>
          <w:sz w:val="20"/>
        </w:rPr>
        <w:t>Timetable grid displays generated sessions.</w:t>
      </w:r>
    </w:p>
    <w:p w14:paraId="502E5A77" w14:textId="77777777" w:rsidR="007211A9" w:rsidRDefault="00000000">
      <w:pPr>
        <w:pStyle w:val="ListBullet"/>
        <w:spacing w:after="80"/>
      </w:pPr>
      <w:r>
        <w:rPr>
          <w:sz w:val="20"/>
        </w:rPr>
        <w:t>Filters support programme, group, staff, room, and day views.</w:t>
      </w:r>
    </w:p>
    <w:p w14:paraId="1D51718E" w14:textId="77777777" w:rsidR="007211A9" w:rsidRDefault="00000000">
      <w:pPr>
        <w:pStyle w:val="ListBullet"/>
        <w:spacing w:after="80"/>
      </w:pPr>
      <w:r>
        <w:rPr>
          <w:sz w:val="20"/>
        </w:rPr>
        <w:t>Schedule versions and explanations make results traceable.</w:t>
      </w:r>
    </w:p>
    <w:p w14:paraId="587E24C2" w14:textId="77777777" w:rsidR="007211A9" w:rsidRDefault="00000000">
      <w:pPr>
        <w:pStyle w:val="Heading2"/>
      </w:pPr>
      <w:r>
        <w:t>Slide 13 - Conflict Repair</w:t>
      </w:r>
    </w:p>
    <w:p w14:paraId="7A550DF3" w14:textId="77777777" w:rsidR="007211A9" w:rsidRDefault="00000000">
      <w:pPr>
        <w:pStyle w:val="ListBullet"/>
        <w:spacing w:after="80"/>
      </w:pPr>
      <w:r>
        <w:rPr>
          <w:sz w:val="20"/>
        </w:rPr>
        <w:t>Hard and soft conflicts are listed.</w:t>
      </w:r>
    </w:p>
    <w:p w14:paraId="2C051D90" w14:textId="77777777" w:rsidR="007211A9" w:rsidRDefault="00000000">
      <w:pPr>
        <w:pStyle w:val="ListBullet"/>
        <w:spacing w:after="80"/>
      </w:pPr>
      <w:r>
        <w:rPr>
          <w:sz w:val="20"/>
        </w:rPr>
        <w:t>Selected sessions show available, warning, and blocked slots.</w:t>
      </w:r>
    </w:p>
    <w:p w14:paraId="5B4BE192" w14:textId="77777777" w:rsidR="007211A9" w:rsidRDefault="00000000">
      <w:pPr>
        <w:pStyle w:val="ListBullet"/>
        <w:spacing w:after="80"/>
      </w:pPr>
      <w:r>
        <w:rPr>
          <w:sz w:val="20"/>
        </w:rPr>
        <w:lastRenderedPageBreak/>
        <w:t>Quick fixes suggest clean room/time alternatives.</w:t>
      </w:r>
    </w:p>
    <w:p w14:paraId="09198A17" w14:textId="77777777" w:rsidR="007211A9" w:rsidRDefault="00000000">
      <w:pPr>
        <w:pStyle w:val="ListBullet"/>
        <w:spacing w:after="80"/>
      </w:pPr>
      <w:r>
        <w:rPr>
          <w:sz w:val="20"/>
        </w:rPr>
        <w:t>The system rechecks conflicts after each move.</w:t>
      </w:r>
    </w:p>
    <w:p w14:paraId="33D344FC" w14:textId="77777777" w:rsidR="007211A9" w:rsidRDefault="00000000">
      <w:pPr>
        <w:pStyle w:val="Heading2"/>
      </w:pPr>
      <w:r>
        <w:t>Slide 14 - Export and Testing</w:t>
      </w:r>
    </w:p>
    <w:p w14:paraId="4B0A4CF7" w14:textId="77777777" w:rsidR="007211A9" w:rsidRDefault="00000000">
      <w:pPr>
        <w:pStyle w:val="ListBullet"/>
        <w:spacing w:after="80"/>
      </w:pPr>
      <w:r>
        <w:rPr>
          <w:sz w:val="20"/>
        </w:rPr>
        <w:t>CSV/XLSX export matches required system-template columns.</w:t>
      </w:r>
    </w:p>
    <w:p w14:paraId="65377C44" w14:textId="77777777" w:rsidR="007211A9" w:rsidRDefault="00000000">
      <w:pPr>
        <w:pStyle w:val="ListBullet"/>
        <w:spacing w:after="80"/>
      </w:pPr>
      <w:r>
        <w:rPr>
          <w:sz w:val="20"/>
        </w:rPr>
        <w:t>Tests cover import, validation, solver, conflicts, manual moves, and export.</w:t>
      </w:r>
    </w:p>
    <w:p w14:paraId="1CA7230F" w14:textId="77777777" w:rsidR="007211A9" w:rsidRDefault="00000000">
      <w:pPr>
        <w:pStyle w:val="ListBullet"/>
        <w:spacing w:after="80"/>
      </w:pPr>
      <w:r>
        <w:rPr>
          <w:sz w:val="20"/>
        </w:rPr>
        <w:t>Build verification confirms frontend production readiness.</w:t>
      </w:r>
    </w:p>
    <w:p w14:paraId="52F8AE92" w14:textId="77777777" w:rsidR="007211A9" w:rsidRDefault="00000000">
      <w:pPr>
        <w:pStyle w:val="Heading2"/>
      </w:pPr>
      <w:r>
        <w:t>Slide 15 - Impact and Future Work</w:t>
      </w:r>
    </w:p>
    <w:p w14:paraId="294DF2C1" w14:textId="77777777" w:rsidR="007211A9" w:rsidRDefault="00000000">
      <w:pPr>
        <w:pStyle w:val="ListBullet"/>
        <w:spacing w:after="80"/>
      </w:pPr>
      <w:r>
        <w:rPr>
          <w:sz w:val="20"/>
        </w:rPr>
        <w:t>Impact: faster scheduling, fewer hidden clashes, export-ready output.</w:t>
      </w:r>
    </w:p>
    <w:p w14:paraId="2E66962E" w14:textId="77777777" w:rsidR="007211A9" w:rsidRDefault="00000000">
      <w:pPr>
        <w:pStyle w:val="ListBullet"/>
        <w:spacing w:after="80"/>
      </w:pPr>
      <w:r>
        <w:rPr>
          <w:sz w:val="20"/>
        </w:rPr>
        <w:t>Future work: authentication, audit history, shared-module modeling, staff/room unavailability, deterministic solving.</w:t>
      </w:r>
    </w:p>
    <w:p w14:paraId="309C21CD" w14:textId="77777777" w:rsidR="007211A9" w:rsidRDefault="00000000">
      <w:pPr>
        <w:pStyle w:val="Heading1"/>
      </w:pPr>
      <w:r>
        <w:t>4. Demo Flow</w:t>
      </w:r>
    </w:p>
    <w:p w14:paraId="70C98D10" w14:textId="77777777" w:rsidR="007211A9" w:rsidRDefault="00000000">
      <w:pPr>
        <w:pStyle w:val="ListNumber"/>
        <w:spacing w:after="80"/>
      </w:pPr>
      <w:r>
        <w:rPr>
          <w:sz w:val="20"/>
        </w:rPr>
        <w:t>Open Dashboard and state the current workflow status.</w:t>
      </w:r>
    </w:p>
    <w:p w14:paraId="7F35859C" w14:textId="77777777" w:rsidR="007211A9" w:rsidRDefault="00000000">
      <w:pPr>
        <w:pStyle w:val="ListNumber"/>
        <w:spacing w:after="80"/>
      </w:pPr>
      <w:r>
        <w:rPr>
          <w:sz w:val="20"/>
        </w:rPr>
        <w:t>Go to Import Data and upload or show the sample Excel workbook.</w:t>
      </w:r>
    </w:p>
    <w:p w14:paraId="4353B9F7" w14:textId="77777777" w:rsidR="007211A9" w:rsidRDefault="00000000">
      <w:pPr>
        <w:pStyle w:val="ListNumber"/>
        <w:spacing w:after="80"/>
      </w:pPr>
      <w:r>
        <w:rPr>
          <w:sz w:val="20"/>
        </w:rPr>
        <w:t>Show the import summary and editable preview grid. Mention how errors are highlighted.</w:t>
      </w:r>
    </w:p>
    <w:p w14:paraId="7E122227" w14:textId="77777777" w:rsidR="007211A9" w:rsidRDefault="00000000">
      <w:pPr>
        <w:pStyle w:val="ListNumber"/>
        <w:spacing w:after="80"/>
      </w:pPr>
      <w:r>
        <w:rPr>
          <w:sz w:val="20"/>
        </w:rPr>
        <w:t>Open Generate Timetable and run generation with soft priorities.</w:t>
      </w:r>
    </w:p>
    <w:p w14:paraId="18B521D0" w14:textId="77777777" w:rsidR="007211A9" w:rsidRDefault="00000000">
      <w:pPr>
        <w:pStyle w:val="ListNumber"/>
        <w:spacing w:after="80"/>
      </w:pPr>
      <w:r>
        <w:rPr>
          <w:sz w:val="20"/>
        </w:rPr>
        <w:t>Open Review Timetable and show filters, timetable grid, conflicts, and schedule explanations.</w:t>
      </w:r>
    </w:p>
    <w:p w14:paraId="77DEF4E9" w14:textId="77777777" w:rsidR="007211A9" w:rsidRDefault="00000000">
      <w:pPr>
        <w:pStyle w:val="ListNumber"/>
        <w:spacing w:after="80"/>
      </w:pPr>
      <w:r>
        <w:rPr>
          <w:sz w:val="20"/>
        </w:rPr>
        <w:t>Select one conflict or scheduled item and show available/blocked move slots.</w:t>
      </w:r>
    </w:p>
    <w:p w14:paraId="3F66925E" w14:textId="77777777" w:rsidR="007211A9" w:rsidRDefault="00000000">
      <w:pPr>
        <w:pStyle w:val="ListNumber"/>
        <w:spacing w:after="80"/>
      </w:pPr>
      <w:r>
        <w:rPr>
          <w:sz w:val="20"/>
        </w:rPr>
        <w:t>Apply a quick fix or manual move if demo data has conflicts.</w:t>
      </w:r>
    </w:p>
    <w:p w14:paraId="5D0A0693" w14:textId="77777777" w:rsidR="007211A9" w:rsidRDefault="00000000">
      <w:pPr>
        <w:pStyle w:val="ListNumber"/>
        <w:spacing w:after="80"/>
      </w:pPr>
      <w:r>
        <w:rPr>
          <w:sz w:val="20"/>
        </w:rPr>
        <w:t>Open Export and show CSV/XLSX system-template output columns.</w:t>
      </w:r>
    </w:p>
    <w:p w14:paraId="64AB1ADA" w14:textId="77777777" w:rsidR="007211A9" w:rsidRDefault="00000000">
      <w:pPr>
        <w:pStyle w:val="Heading1"/>
      </w:pPr>
      <w:r>
        <w:t>5. Q&amp;A Preparation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7211A9" w14:paraId="68BB873D" w14:textId="77777777"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1B27" w14:textId="77777777" w:rsidR="007211A9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Possible Question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8679C" w14:textId="77777777" w:rsidR="007211A9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Recommended Answer</w:t>
            </w:r>
          </w:p>
        </w:tc>
      </w:tr>
      <w:tr w:rsidR="007211A9" w14:paraId="55B03D5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1882" w14:textId="77777777" w:rsidR="007211A9" w:rsidRDefault="00000000">
            <w:pPr>
              <w:spacing w:after="0"/>
            </w:pPr>
            <w:r>
              <w:rPr>
                <w:sz w:val="19"/>
              </w:rPr>
              <w:t>Why use CP-SAT?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1BE7" w14:textId="77777777" w:rsidR="007211A9" w:rsidRDefault="00000000">
            <w:pPr>
              <w:spacing w:after="0"/>
            </w:pPr>
            <w:r>
              <w:rPr>
                <w:sz w:val="19"/>
              </w:rPr>
              <w:t>Timetabling is a constraint satisfaction and optimization problem. CP-SAT supports boolean assignment variables, hard constraints, and weighted soft objectives.</w:t>
            </w:r>
          </w:p>
        </w:tc>
      </w:tr>
      <w:tr w:rsidR="007211A9" w14:paraId="043CB3D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2271" w14:textId="77777777" w:rsidR="007211A9" w:rsidRDefault="00000000">
            <w:pPr>
              <w:spacing w:after="0"/>
            </w:pPr>
            <w:r>
              <w:rPr>
                <w:sz w:val="19"/>
              </w:rPr>
              <w:t>What happens if data has conflicts?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36F9" w14:textId="77777777" w:rsidR="007211A9" w:rsidRDefault="00000000">
            <w:pPr>
              <w:spacing w:after="0"/>
            </w:pPr>
            <w:r>
              <w:rPr>
                <w:sz w:val="19"/>
              </w:rPr>
              <w:t>Invalid import data is rejected before saving. If the timetable is over-constrained, the system can still produce reviewable conflict information instead of silently failing.</w:t>
            </w:r>
          </w:p>
        </w:tc>
      </w:tr>
      <w:tr w:rsidR="007211A9" w14:paraId="0A1AFDB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2097" w14:textId="77777777" w:rsidR="007211A9" w:rsidRDefault="00000000">
            <w:pPr>
              <w:spacing w:after="0"/>
            </w:pPr>
            <w:r>
              <w:rPr>
                <w:sz w:val="19"/>
              </w:rPr>
              <w:t>How do you prevent bad uploads?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0065" w14:textId="77777777" w:rsidR="007211A9" w:rsidRDefault="00000000">
            <w:pPr>
              <w:spacing w:after="0"/>
            </w:pPr>
            <w:r>
              <w:rPr>
                <w:sz w:val="19"/>
              </w:rPr>
              <w:t>The backend validates the entire batch first. If any row fails, no requirement rows are saved until the user fixes and reapplies the data.</w:t>
            </w:r>
          </w:p>
        </w:tc>
      </w:tr>
      <w:tr w:rsidR="007211A9" w14:paraId="56DB6D8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BD02" w14:textId="77777777" w:rsidR="007211A9" w:rsidRDefault="00000000">
            <w:pPr>
              <w:spacing w:after="0"/>
            </w:pPr>
            <w:r>
              <w:rPr>
                <w:sz w:val="19"/>
              </w:rPr>
              <w:t>Why can solver results differ?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3D9E8" w14:textId="77777777" w:rsidR="007211A9" w:rsidRDefault="00000000">
            <w:pPr>
              <w:spacing w:after="0"/>
            </w:pPr>
            <w:r>
              <w:rPr>
                <w:sz w:val="19"/>
              </w:rPr>
              <w:t>CP-SAT can use multiple workers and there can be many equally valid schedules. Deterministic settings can be added as future work.</w:t>
            </w:r>
          </w:p>
        </w:tc>
      </w:tr>
      <w:tr w:rsidR="007211A9" w14:paraId="599833F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A7A2" w14:textId="77777777" w:rsidR="007211A9" w:rsidRDefault="00000000">
            <w:pPr>
              <w:spacing w:after="0"/>
            </w:pPr>
            <w:r>
              <w:rPr>
                <w:sz w:val="19"/>
              </w:rPr>
              <w:t>What is the main innovation?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CD6A" w14:textId="77777777" w:rsidR="007211A9" w:rsidRDefault="00000000">
            <w:pPr>
              <w:spacing w:after="0"/>
            </w:pPr>
            <w:r>
              <w:rPr>
                <w:sz w:val="19"/>
              </w:rPr>
              <w:t>Combining Excel recovery, strict validation, CP-SAT scheduling, conflict repair, and downstream export into one practical workflow.</w:t>
            </w:r>
          </w:p>
        </w:tc>
      </w:tr>
    </w:tbl>
    <w:p w14:paraId="3F0FAB55" w14:textId="77777777" w:rsidR="007211A9" w:rsidRDefault="007211A9"/>
    <w:p w14:paraId="572CB2B8" w14:textId="77777777" w:rsidR="007211A9" w:rsidRDefault="00000000">
      <w:pPr>
        <w:pStyle w:val="Heading1"/>
      </w:pPr>
      <w:r>
        <w:lastRenderedPageBreak/>
        <w:t>6. Poster Content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7211A9" w14:paraId="5AC00015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2AB0" w14:textId="77777777" w:rsidR="007211A9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Poster Section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86B7" w14:textId="77777777" w:rsidR="007211A9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Ready-to-Use Content</w:t>
            </w:r>
          </w:p>
        </w:tc>
      </w:tr>
      <w:tr w:rsidR="007211A9" w14:paraId="5030410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0B29" w14:textId="77777777" w:rsidR="007211A9" w:rsidRDefault="00000000">
            <w:pPr>
              <w:spacing w:after="0"/>
            </w:pPr>
            <w:r>
              <w:rPr>
                <w:sz w:val="19"/>
              </w:rPr>
              <w:t>Topic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DC17" w14:textId="77777777" w:rsidR="007211A9" w:rsidRDefault="00000000">
            <w:pPr>
              <w:spacing w:after="0"/>
            </w:pPr>
            <w:r>
              <w:rPr>
                <w:sz w:val="19"/>
              </w:rPr>
              <w:t>Academic Timetable Scheduling System. Team number: To be confirmed. Team: Roy, Xian Yang, Kai Xian, Christie, Ikin, Anastasia. Supervisor: Ms Yang.</w:t>
            </w:r>
          </w:p>
        </w:tc>
      </w:tr>
      <w:tr w:rsidR="007211A9" w14:paraId="41685C8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D893" w14:textId="77777777" w:rsidR="007211A9" w:rsidRDefault="00000000">
            <w:pPr>
              <w:spacing w:after="0"/>
            </w:pPr>
            <w:r>
              <w:rPr>
                <w:sz w:val="19"/>
              </w:rPr>
              <w:t>Background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0653B" w14:textId="77777777" w:rsidR="007211A9" w:rsidRDefault="00000000">
            <w:pPr>
              <w:spacing w:after="0"/>
            </w:pPr>
            <w:r>
              <w:rPr>
                <w:sz w:val="19"/>
              </w:rPr>
              <w:t>Academic timetabling requires matching modules, staff, student groups, rooms, delivery modes, teaching weeks, and fixed sessions. Manual planning can be slow and prone to hidden clashes.</w:t>
            </w:r>
          </w:p>
        </w:tc>
      </w:tr>
      <w:tr w:rsidR="007211A9" w14:paraId="73BBB75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930F" w14:textId="77777777" w:rsidR="007211A9" w:rsidRDefault="00000000">
            <w:pPr>
              <w:spacing w:after="0"/>
            </w:pPr>
            <w:r>
              <w:rPr>
                <w:sz w:val="19"/>
              </w:rPr>
              <w:t>Problem Statement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8A41" w14:textId="77777777" w:rsidR="007211A9" w:rsidRDefault="00000000">
            <w:pPr>
              <w:spacing w:after="0"/>
            </w:pPr>
            <w:r>
              <w:rPr>
                <w:sz w:val="19"/>
              </w:rPr>
              <w:t>The project addresses how to convert timetable requirement spreadsheets into a valid, optimized, reviewable, and export-ready timetable while reducing manual checking effort.</w:t>
            </w:r>
          </w:p>
        </w:tc>
      </w:tr>
      <w:tr w:rsidR="007211A9" w14:paraId="300374E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EC70" w14:textId="77777777" w:rsidR="007211A9" w:rsidRDefault="00000000">
            <w:pPr>
              <w:spacing w:after="0"/>
            </w:pPr>
            <w:r>
              <w:rPr>
                <w:sz w:val="19"/>
              </w:rPr>
              <w:t>Methodology / Innovation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3829" w14:textId="77777777" w:rsidR="007211A9" w:rsidRDefault="00000000">
            <w:pPr>
              <w:spacing w:after="0"/>
            </w:pPr>
            <w:r>
              <w:rPr>
                <w:sz w:val="19"/>
              </w:rPr>
              <w:t>The system uses a React frontend, FastAPI backend, SQLite database, Excel import/export pipeline, and OR-Tools CP-SAT solver. It validates input rows, models hard and soft constraints, and supports conflict review with quick fixes.</w:t>
            </w:r>
          </w:p>
        </w:tc>
      </w:tr>
      <w:tr w:rsidR="007211A9" w14:paraId="60170EF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A7DB" w14:textId="77777777" w:rsidR="007211A9" w:rsidRDefault="00000000">
            <w:pPr>
              <w:spacing w:after="0"/>
            </w:pPr>
            <w:r>
              <w:rPr>
                <w:sz w:val="19"/>
              </w:rPr>
              <w:t>Solution / Impact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246B" w14:textId="77777777" w:rsidR="007211A9" w:rsidRDefault="00000000">
            <w:pPr>
              <w:spacing w:after="0"/>
            </w:pPr>
            <w:r>
              <w:rPr>
                <w:sz w:val="19"/>
              </w:rPr>
              <w:t>Users can upload Excel requirements, correct errors in-app, generate a timetable, inspect conflicts, repair placements, and export a system-template CSV/XLSX. This reduces repeated manual checks and improves timetable reliability.</w:t>
            </w:r>
          </w:p>
        </w:tc>
      </w:tr>
      <w:tr w:rsidR="007211A9" w14:paraId="223C28E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CBF6" w14:textId="77777777" w:rsidR="007211A9" w:rsidRDefault="00000000">
            <w:pPr>
              <w:spacing w:after="0"/>
            </w:pPr>
            <w:r>
              <w:rPr>
                <w:sz w:val="19"/>
              </w:rPr>
              <w:t>Future Work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8437" w14:textId="77777777" w:rsidR="007211A9" w:rsidRDefault="00000000">
            <w:pPr>
              <w:spacing w:after="0"/>
            </w:pPr>
            <w:r>
              <w:rPr>
                <w:sz w:val="19"/>
              </w:rPr>
              <w:t>Add authentication, audit history, richer shared-module modeling, staff/room unavailability, deterministic solver settings, and more downstream export templates.</w:t>
            </w:r>
          </w:p>
        </w:tc>
      </w:tr>
    </w:tbl>
    <w:p w14:paraId="78F996DB" w14:textId="77777777" w:rsidR="007211A9" w:rsidRDefault="007211A9"/>
    <w:p w14:paraId="1A1D3C35" w14:textId="77777777" w:rsidR="007211A9" w:rsidRDefault="00000000">
      <w:pPr>
        <w:pStyle w:val="Heading1"/>
      </w:pPr>
      <w:r>
        <w:t>7. Poster Design Suggestion</w:t>
      </w:r>
    </w:p>
    <w:p w14:paraId="6E9B7F6A" w14:textId="77777777" w:rsidR="007211A9" w:rsidRDefault="00000000">
      <w:pPr>
        <w:pStyle w:val="ListBullet"/>
        <w:spacing w:after="80"/>
      </w:pPr>
      <w:r>
        <w:rPr>
          <w:sz w:val="20"/>
        </w:rPr>
        <w:t>Use a left-to-right pipeline visual: Excel Input -&gt; Validation -&gt; CP-SAT Solver -&gt; Review &amp; Fix -&gt; Export.</w:t>
      </w:r>
    </w:p>
    <w:p w14:paraId="5E73EE42" w14:textId="77777777" w:rsidR="007211A9" w:rsidRDefault="00000000">
      <w:pPr>
        <w:pStyle w:val="ListBullet"/>
        <w:spacing w:after="80"/>
      </w:pPr>
      <w:r>
        <w:rPr>
          <w:sz w:val="20"/>
        </w:rPr>
        <w:t>Put the problem statement near the top-left and the final impact near the bottom-right.</w:t>
      </w:r>
    </w:p>
    <w:p w14:paraId="2088316C" w14:textId="77777777" w:rsidR="007211A9" w:rsidRDefault="00000000">
      <w:pPr>
        <w:pStyle w:val="ListBullet"/>
        <w:spacing w:after="80"/>
      </w:pPr>
      <w:r>
        <w:rPr>
          <w:sz w:val="20"/>
        </w:rPr>
        <w:t>Include one screenshot each for Import Preview, Review Timetable, and Export format if space allows.</w:t>
      </w:r>
    </w:p>
    <w:p w14:paraId="23DCAEBD" w14:textId="77777777" w:rsidR="007211A9" w:rsidRDefault="00000000">
      <w:pPr>
        <w:pStyle w:val="ListBullet"/>
        <w:spacing w:after="80"/>
      </w:pPr>
      <w:r>
        <w:rPr>
          <w:sz w:val="20"/>
        </w:rPr>
        <w:t>Keep text short; use the longer technical explanation in the presentation instead of overloading the poster.</w:t>
      </w:r>
    </w:p>
    <w:sectPr w:rsidR="007211A9" w:rsidSect="00034616">
      <w:footerReference w:type="default" r:id="rId8"/>
      <w:pgSz w:w="12240" w:h="15840"/>
      <w:pgMar w:top="1224" w:right="1224" w:bottom="1080" w:left="122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FFF26" w14:textId="77777777" w:rsidR="001B74D6" w:rsidRDefault="001B74D6">
      <w:pPr>
        <w:spacing w:after="0" w:line="240" w:lineRule="auto"/>
      </w:pPr>
      <w:r>
        <w:separator/>
      </w:r>
    </w:p>
  </w:endnote>
  <w:endnote w:type="continuationSeparator" w:id="0">
    <w:p w14:paraId="1818E57F" w14:textId="77777777" w:rsidR="001B74D6" w:rsidRDefault="001B7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598E" w14:textId="77777777" w:rsidR="007211A9" w:rsidRDefault="00000000">
    <w:pPr>
      <w:pStyle w:val="Footer"/>
      <w:jc w:val="center"/>
    </w:pPr>
    <w:r>
      <w:rPr>
        <w:color w:val="777777"/>
        <w:sz w:val="17"/>
      </w:rPr>
      <w:t>Academic Timetable Scheduling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8C705" w14:textId="77777777" w:rsidR="001B74D6" w:rsidRDefault="001B74D6">
      <w:pPr>
        <w:spacing w:after="0" w:line="240" w:lineRule="auto"/>
      </w:pPr>
      <w:r>
        <w:separator/>
      </w:r>
    </w:p>
  </w:footnote>
  <w:footnote w:type="continuationSeparator" w:id="0">
    <w:p w14:paraId="47EAA85C" w14:textId="77777777" w:rsidR="001B74D6" w:rsidRDefault="001B74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423071">
    <w:abstractNumId w:val="8"/>
  </w:num>
  <w:num w:numId="2" w16cid:durableId="1417751388">
    <w:abstractNumId w:val="6"/>
  </w:num>
  <w:num w:numId="3" w16cid:durableId="277100828">
    <w:abstractNumId w:val="5"/>
  </w:num>
  <w:num w:numId="4" w16cid:durableId="832797849">
    <w:abstractNumId w:val="4"/>
  </w:num>
  <w:num w:numId="5" w16cid:durableId="1386681191">
    <w:abstractNumId w:val="7"/>
  </w:num>
  <w:num w:numId="6" w16cid:durableId="443428008">
    <w:abstractNumId w:val="3"/>
  </w:num>
  <w:num w:numId="7" w16cid:durableId="622735503">
    <w:abstractNumId w:val="2"/>
  </w:num>
  <w:num w:numId="8" w16cid:durableId="8651849">
    <w:abstractNumId w:val="1"/>
  </w:num>
  <w:num w:numId="9" w16cid:durableId="618487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4D6"/>
    <w:rsid w:val="0029639D"/>
    <w:rsid w:val="00326F90"/>
    <w:rsid w:val="007211A9"/>
    <w:rsid w:val="009A4CB4"/>
    <w:rsid w:val="00AA1D8D"/>
    <w:rsid w:val="00B47730"/>
    <w:rsid w:val="00B958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285B4"/>
  <w14:defaultImageDpi w14:val="300"/>
  <w15:docId w15:val="{2D990E45-68F9-440B-B1CA-E3B27773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 LE JING HAO</cp:lastModifiedBy>
  <cp:revision>2</cp:revision>
  <dcterms:created xsi:type="dcterms:W3CDTF">2013-12-23T23:15:00Z</dcterms:created>
  <dcterms:modified xsi:type="dcterms:W3CDTF">2026-07-09T08:18:00Z</dcterms:modified>
  <cp:category/>
</cp:coreProperties>
</file>