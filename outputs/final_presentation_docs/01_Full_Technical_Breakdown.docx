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60" w:after="160"/>
        <w:jc w:val="center"/>
      </w:pPr>
      <w:r>
        <w:rPr>
          <w:rFonts w:ascii="Calibri" w:hAnsi="Calibri"/>
          <w:b/>
          <w:color w:val="0B2545"/>
          <w:sz w:val="56"/>
        </w:rPr>
        <w:t>Academic Timetable Scheduling System</w:t>
      </w:r>
    </w:p>
    <w:p>
      <w:pPr>
        <w:spacing w:after="440"/>
        <w:jc w:val="center"/>
      </w:pPr>
      <w:r>
        <w:rPr>
          <w:rFonts w:ascii="Calibri" w:hAnsi="Calibri"/>
          <w:b/>
          <w:color w:val="1F4D78"/>
          <w:sz w:val="36"/>
        </w:rPr>
        <w:t>Full Technical Guidebook</w:t>
      </w:r>
    </w:p>
    <w:p>
      <w:pPr>
        <w:spacing w:after="560"/>
        <w:jc w:val="center"/>
      </w:pPr>
      <w:r>
        <w:rPr>
          <w:rFonts w:ascii="Calibri" w:hAnsi="Calibri"/>
          <w:color w:val="595959"/>
          <w:sz w:val="23"/>
        </w:rPr>
        <w:t>System architecture, APIs, solver design, integrations, code snippets, and implementation rationale</w:t>
      </w:r>
    </w:p>
    <w:tbl>
      <w:tblGrid>
        <w:gridCol w:w="1850"/>
        <w:gridCol w:w="7510"/>
      </w:tblGrid>
      <w:tblPr>
        <w:tblW w:type="dxa" w:w="9360"/>
        <w:jc w:val="left"/>
        <w:tblLayout w:type="fixed"/>
        <w:tblLook w:firstColumn="1" w:firstRow="1" w:lastColumn="0" w:lastRow="0" w:noHBand="0" w:noVBand="1" w:val="04A0"/>
        <w:tblInd w:w="120" w:type="dxa"/>
      </w:tblPr>
      <w:tr>
        <w:tc>
          <w:tcPr>
            <w:tcW w:type="dxa" w:w="185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sz w:val="20"/>
              </w:rPr>
              <w:t>Supervisor</w:t>
            </w:r>
          </w:p>
        </w:tc>
        <w:tc>
          <w:tcPr>
            <w:tcW w:type="dxa" w:w="7510"/>
            <w:shd w:fill="FFFFFF"/>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sz w:val="20"/>
              </w:rPr>
              <w:t>Ms Yang</w:t>
            </w:r>
          </w:p>
        </w:tc>
      </w:tr>
      <w:tr>
        <w:tc>
          <w:tcPr>
            <w:tcW w:type="dxa" w:w="185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sz w:val="20"/>
              </w:rPr>
              <w:t>Team members</w:t>
            </w:r>
          </w:p>
        </w:tc>
        <w:tc>
          <w:tcPr>
            <w:tcW w:type="dxa" w:w="7510"/>
            <w:shd w:fill="FFFFFF"/>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sz w:val="20"/>
              </w:rPr>
              <w:t>Roy, Xian Yang, Kai Xian, Christie, Ikin, Anastasia</w:t>
            </w:r>
          </w:p>
        </w:tc>
      </w:tr>
      <w:tr>
        <w:tc>
          <w:tcPr>
            <w:tcW w:type="dxa" w:w="185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sz w:val="20"/>
              </w:rPr>
              <w:t>Purpose</w:t>
            </w:r>
          </w:p>
        </w:tc>
        <w:tc>
          <w:tcPr>
            <w:tcW w:type="dxa" w:w="7510"/>
            <w:shd w:fill="FFFFFF"/>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sz w:val="20"/>
              </w:rPr>
              <w:t>Replacement technical breakdown for final presentation, poster, and project assessment</w:t>
            </w:r>
          </w:p>
        </w:tc>
      </w:tr>
      <w:tr>
        <w:tc>
          <w:tcPr>
            <w:tcW w:type="dxa" w:w="185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sz w:val="20"/>
              </w:rPr>
              <w:t>Last updated</w:t>
            </w:r>
          </w:p>
        </w:tc>
        <w:tc>
          <w:tcPr>
            <w:tcW w:type="dxa" w:w="7510"/>
            <w:shd w:fill="FFFFFF"/>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sz w:val="20"/>
              </w:rPr>
              <w:t>9 July 2026</w:t>
            </w:r>
          </w:p>
        </w:tc>
      </w:tr>
    </w:tbl>
    <w:p>
      <w:r>
        <w:br w:type="page"/>
      </w:r>
    </w:p>
    <w:p>
      <w:pPr>
        <w:pStyle w:val="Heading1"/>
      </w:pPr>
      <w:r>
        <w:t>Information</w:t>
      </w:r>
    </w:p>
    <w:p>
      <w:r>
        <w:rPr>
          <w:rFonts w:ascii="Calibri" w:hAnsi="Calibri"/>
          <w:i w:val="0"/>
        </w:rPr>
        <w:t>This guidebook replaces the current technical breakdown document. It explains the timetable scheduling project as one cohesive system: how Excel requirement rows enter the app, how they become validated database records, how the CP-SAT solver chooses room/time assignments, how conflicts are checked, how manual review works, and how the final timetable is exported.</w:t>
      </w:r>
    </w:p>
    <w:p>
      <w:r>
        <w:rPr>
          <w:rFonts w:ascii="Calibri" w:hAnsi="Calibri"/>
          <w:i w:val="0"/>
        </w:rPr>
        <w:t>The project is not simply a user interface over a library. The main technical contribution is translating real-world academic timetabling into a reliable software pipeline: reference-data management, validation, candidate filtering, constraint modelling, solver fallback behaviour, post-generation auditing, and a review/export workflow that non-technical users can operate.</w:t>
      </w:r>
    </w:p>
    <w:tbl>
      <w:tblGrid>
        <w:gridCol w:w="9360"/>
      </w:tblGrid>
      <w:tblPr>
        <w:tblW w:type="dxa" w:w="9360"/>
        <w:jc w:val="left"/>
        <w:tblLayout w:type="fixed"/>
        <w:tblLook w:firstColumn="1" w:firstRow="1" w:lastColumn="0" w:lastRow="0" w:noHBand="0" w:noVBand="1" w:val="04A0"/>
        <w:tblInd w:w="120" w:type="dxa"/>
      </w:tblPr>
      <w:tr>
        <w:tc>
          <w:tcPr>
            <w:tcW w:type="dxa" w:w="9360"/>
            <w:shd w:fill="F4F6F9"/>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rPr>
              <w:t xml:space="preserve">Core technical idea: </w:t>
            </w:r>
            <w:r>
              <w:rPr>
                <w:rFonts w:ascii="Calibri" w:hAnsi="Calibri"/>
              </w:rPr>
              <w:t>Each requirement session is converted into compatible room/time candidates. The solver chooses exactly one candidate per session, blocks hard clashes where possible, scores soft preferences, and then the system audits the result so users can inspect and fix remaining conflicts before export.</w:t>
            </w:r>
          </w:p>
        </w:tc>
      </w:tr>
    </w:tbl>
    <w:p>
      <w:pPr>
        <w:spacing w:after="40"/>
      </w:pPr>
    </w:p>
    <w:tbl>
      <w:tblGrid>
        <w:gridCol w:w="1900"/>
        <w:gridCol w:w="7460"/>
      </w:tblGrid>
      <w:tblPr>
        <w:tblStyle w:val="TableGrid"/>
        <w:tblW w:type="dxa" w:w="9360"/>
        <w:jc w:val="left"/>
        <w:tblLayout w:type="fixed"/>
        <w:tblLook w:firstColumn="1" w:firstRow="1" w:lastColumn="0" w:lastRow="0" w:noHBand="0" w:noVBand="1" w:val="04A0"/>
        <w:tblInd w:w="120" w:type="dxa"/>
      </w:tblPr>
      <w:tr>
        <w:trPr>
          <w:tblHeader w:val="true"/>
        </w:trPr>
        <w:tc>
          <w:tcPr>
            <w:tcW w:type="dxa" w:w="190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8"/>
              </w:rPr>
              <w:t>Area</w:t>
            </w:r>
          </w:p>
        </w:tc>
        <w:tc>
          <w:tcPr>
            <w:tcW w:type="dxa" w:w="746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8"/>
              </w:rPr>
              <w:t>Technical explanation</w:t>
            </w:r>
          </w:p>
        </w:tc>
      </w:tr>
      <w:tr>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Frontend</w:t>
            </w:r>
          </w:p>
        </w:tc>
        <w:tc>
          <w:tcPr>
            <w:tcW w:type="dxa" w:w="74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React + TypeScript + Vite single-page app. It gives users upload, database admin, soft-constraint ranking, generation, timetable review, conflict fixing, and export screens.</w:t>
            </w:r>
          </w:p>
        </w:tc>
      </w:tr>
      <w:tr>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Backend API</w:t>
            </w:r>
          </w:p>
        </w:tc>
        <w:tc>
          <w:tcPr>
            <w:tcW w:type="dxa" w:w="74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FastAPI service with routers for upload, validation, reference data, database management, soft constraints, schedule generation, and export.</w:t>
            </w:r>
          </w:p>
        </w:tc>
      </w:tr>
      <w:tr>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Persistence</w:t>
            </w:r>
          </w:p>
        </w:tc>
        <w:tc>
          <w:tcPr>
            <w:tcW w:type="dxa" w:w="74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SQLAlchemy models backed by local SQLite. It stores master reference tables, imported requirement sessions, generated schedule runs, assigned sessions, and stored violations.</w:t>
            </w:r>
          </w:p>
        </w:tc>
      </w:tr>
      <w:tr>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Solver</w:t>
            </w:r>
          </w:p>
        </w:tc>
        <w:tc>
          <w:tcPr>
            <w:tcW w:type="dxa" w:w="74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Google OR-Tools CP-SAT. It builds boolean decision variables for feasible session/slot/room assignments and minimizes weighted penalties.</w:t>
            </w:r>
          </w:p>
        </w:tc>
      </w:tr>
      <w:tr>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Output</w:t>
            </w:r>
          </w:p>
        </w:tc>
        <w:tc>
          <w:tcPr>
            <w:tcW w:type="dxa" w:w="74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CSV/XLSX system-template export, blocked until hard conflicts are resolved.</w:t>
            </w:r>
          </w:p>
        </w:tc>
      </w:tr>
    </w:tbl>
    <w:p>
      <w:pPr>
        <w:spacing w:after="40"/>
      </w:pPr>
    </w:p>
    <w:p>
      <w:pPr>
        <w:pStyle w:val="Heading1"/>
      </w:pPr>
      <w:r>
        <w:t>Guidebook Contents</w:t>
      </w:r>
    </w:p>
    <w:p>
      <w:pPr>
        <w:pStyle w:val="ListNumber"/>
        <w:spacing w:after="80" w:line="300" w:lineRule="auto"/>
      </w:pPr>
      <w:r>
        <w:rPr>
          <w:rFonts w:ascii="Calibri" w:hAnsi="Calibri"/>
        </w:rPr>
        <w:t>Overall system architecture</w:t>
      </w:r>
    </w:p>
    <w:p>
      <w:pPr>
        <w:pStyle w:val="ListNumber"/>
        <w:spacing w:after="80" w:line="300" w:lineRule="auto"/>
      </w:pPr>
      <w:r>
        <w:rPr>
          <w:rFonts w:ascii="Calibri" w:hAnsi="Calibri"/>
        </w:rPr>
        <w:t>Runtime stack and repository structure</w:t>
      </w:r>
    </w:p>
    <w:p>
      <w:pPr>
        <w:pStyle w:val="ListNumber"/>
        <w:spacing w:after="80" w:line="300" w:lineRule="auto"/>
      </w:pPr>
      <w:r>
        <w:rPr>
          <w:rFonts w:ascii="Calibri" w:hAnsi="Calibri"/>
        </w:rPr>
        <w:t>Frontend-backend API integration</w:t>
      </w:r>
    </w:p>
    <w:p>
      <w:pPr>
        <w:pStyle w:val="ListNumber"/>
        <w:spacing w:after="80" w:line="300" w:lineRule="auto"/>
      </w:pPr>
      <w:r>
        <w:rPr>
          <w:rFonts w:ascii="Calibri" w:hAnsi="Calibri"/>
        </w:rPr>
        <w:t>Backend API catalogue</w:t>
      </w:r>
    </w:p>
    <w:p>
      <w:pPr>
        <w:pStyle w:val="ListNumber"/>
        <w:spacing w:after="80" w:line="300" w:lineRule="auto"/>
      </w:pPr>
      <w:r>
        <w:rPr>
          <w:rFonts w:ascii="Calibri" w:hAnsi="Calibri"/>
        </w:rPr>
        <w:t>Database model and stored entities</w:t>
      </w:r>
    </w:p>
    <w:p>
      <w:pPr>
        <w:pStyle w:val="ListNumber"/>
        <w:spacing w:after="80" w:line="300" w:lineRule="auto"/>
      </w:pPr>
      <w:r>
        <w:rPr>
          <w:rFonts w:ascii="Calibri" w:hAnsi="Calibri"/>
        </w:rPr>
        <w:t>Excel import and editable preview pipeline</w:t>
      </w:r>
    </w:p>
    <w:p>
      <w:pPr>
        <w:pStyle w:val="ListNumber"/>
        <w:spacing w:after="80" w:line="300" w:lineRule="auto"/>
      </w:pPr>
      <w:r>
        <w:rPr>
          <w:rFonts w:ascii="Calibri" w:hAnsi="Calibri"/>
        </w:rPr>
        <w:t>Requirement validation and reference resolution</w:t>
      </w:r>
    </w:p>
    <w:p>
      <w:pPr>
        <w:pStyle w:val="ListNumber"/>
        <w:spacing w:after="80" w:line="300" w:lineRule="auto"/>
      </w:pPr>
      <w:r>
        <w:rPr>
          <w:rFonts w:ascii="Calibri" w:hAnsi="Calibri"/>
        </w:rPr>
        <w:t>Schedule generation orchestration</w:t>
      </w:r>
    </w:p>
    <w:p>
      <w:pPr>
        <w:pStyle w:val="ListNumber"/>
        <w:spacing w:after="80" w:line="300" w:lineRule="auto"/>
      </w:pPr>
      <w:r>
        <w:rPr>
          <w:rFonts w:ascii="Calibri" w:hAnsi="Calibri"/>
        </w:rPr>
        <w:t>CP-SAT model construction</w:t>
      </w:r>
    </w:p>
    <w:p>
      <w:pPr>
        <w:pStyle w:val="ListNumber"/>
        <w:spacing w:after="80" w:line="300" w:lineRule="auto"/>
      </w:pPr>
      <w:r>
        <w:rPr>
          <w:rFonts w:ascii="Calibri" w:hAnsi="Calibri"/>
        </w:rPr>
        <w:t>Hard constraints, soft constraints, and ranking weights</w:t>
      </w:r>
    </w:p>
    <w:p>
      <w:pPr>
        <w:pStyle w:val="ListNumber"/>
        <w:spacing w:after="80" w:line="300" w:lineRule="auto"/>
      </w:pPr>
      <w:r>
        <w:rPr>
          <w:rFonts w:ascii="Calibri" w:hAnsi="Calibri"/>
        </w:rPr>
        <w:t>Solver execution, relaxed solving, and fallback behaviour</w:t>
      </w:r>
    </w:p>
    <w:p>
      <w:pPr>
        <w:pStyle w:val="ListNumber"/>
        <w:spacing w:after="80" w:line="300" w:lineRule="auto"/>
      </w:pPr>
      <w:r>
        <w:rPr>
          <w:rFonts w:ascii="Calibri" w:hAnsi="Calibri"/>
        </w:rPr>
        <w:t>Result parsing, persistence, and post-generation audit</w:t>
      </w:r>
    </w:p>
    <w:p>
      <w:pPr>
        <w:pStyle w:val="ListNumber"/>
        <w:spacing w:after="80" w:line="300" w:lineRule="auto"/>
      </w:pPr>
      <w:r>
        <w:rPr>
          <w:rFonts w:ascii="Calibri" w:hAnsi="Calibri"/>
        </w:rPr>
        <w:t>Timetable review, manual move, and quick-fix integrations</w:t>
      </w:r>
    </w:p>
    <w:p>
      <w:pPr>
        <w:pStyle w:val="ListNumber"/>
        <w:spacing w:after="80" w:line="300" w:lineRule="auto"/>
      </w:pPr>
      <w:r>
        <w:rPr>
          <w:rFonts w:ascii="Calibri" w:hAnsi="Calibri"/>
        </w:rPr>
        <w:t>Export pipeline and system-template mapping</w:t>
      </w:r>
    </w:p>
    <w:p>
      <w:pPr>
        <w:pStyle w:val="ListNumber"/>
        <w:spacing w:after="80" w:line="300" w:lineRule="auto"/>
      </w:pPr>
      <w:r>
        <w:rPr>
          <w:rFonts w:ascii="Calibri" w:hAnsi="Calibri"/>
        </w:rPr>
        <w:t>Frontend workflow implementation</w:t>
      </w:r>
    </w:p>
    <w:p>
      <w:pPr>
        <w:pStyle w:val="ListNumber"/>
        <w:spacing w:after="80" w:line="300" w:lineRule="auto"/>
      </w:pPr>
      <w:r>
        <w:rPr>
          <w:rFonts w:ascii="Calibri" w:hAnsi="Calibri"/>
        </w:rPr>
        <w:t>Testing, verification, limitations, and future work</w:t>
      </w:r>
    </w:p>
    <w:p>
      <w:pPr>
        <w:pStyle w:val="ListNumber"/>
        <w:spacing w:after="80" w:line="300" w:lineRule="auto"/>
      </w:pPr>
      <w:r>
        <w:rPr>
          <w:rFonts w:ascii="Calibri" w:hAnsi="Calibri"/>
        </w:rPr>
        <w:t>Appendix: file map and API summary</w:t>
      </w:r>
    </w:p>
    <w:p>
      <w:r>
        <w:br w:type="page"/>
      </w:r>
    </w:p>
    <w:p>
      <w:pPr>
        <w:pStyle w:val="Heading1"/>
      </w:pPr>
      <w:r>
        <w:t>Overall System Architecture</w:t>
      </w:r>
    </w:p>
    <w:p>
      <w:r>
        <w:rPr>
          <w:rFonts w:ascii="Calibri" w:hAnsi="Calibri"/>
          <w:i w:val="0"/>
        </w:rPr>
        <w:t>The system follows a layered architecture. Each layer has one job, and the integration between layers is explicit: the frontend never talks directly to the database or solver, the solver never parses Excel, and export only reads persisted schedule results that have already passed the conflict workflow.</w:t>
      </w:r>
    </w:p>
    <w:tbl>
      <w:tblGrid>
        <w:gridCol w:w="9360"/>
      </w:tblGrid>
      <w:tblPr>
        <w:tblW w:type="dxa" w:w="9360"/>
        <w:jc w:val="left"/>
        <w:tblLayout w:type="fixed"/>
        <w:tblLook w:firstColumn="1" w:firstRow="1" w:lastColumn="0" w:lastRow="0" w:noHBand="0" w:noVBand="1" w:val="04A0"/>
        <w:tblInd w:w="120" w:type="dxa"/>
      </w:tblPr>
      <w:tr>
        <w:tc>
          <w:tcPr>
            <w:tcW w:type="dxa" w:w="9360"/>
            <w:shd w:fill="F4F6F9"/>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rPr>
              <w:t xml:space="preserve">Architecture flow: </w:t>
            </w:r>
            <w:r>
              <w:rPr>
                <w:rFonts w:ascii="Calibri" w:hAnsi="Calibri"/>
              </w:rPr>
              <w:t>Excel workbook -&gt; Upload API -&gt; ImportService -&gt; RequirementInputService -&gt; SQLite tables -&gt; ValidationService -&gt; ScheduleService -&gt; CP-SAT Solver -&gt; ScheduledSession rows -&gt; ConstraintService -&gt; Review UI -&gt; ExportService -&gt; CSV/XLSX.</w:t>
            </w:r>
          </w:p>
        </w:tc>
      </w:tr>
    </w:tbl>
    <w:p>
      <w:pPr>
        <w:spacing w:after="40"/>
      </w:pPr>
    </w:p>
    <w:tbl>
      <w:tblGrid>
        <w:gridCol w:w="650"/>
        <w:gridCol w:w="1900"/>
        <w:gridCol w:w="3550"/>
        <w:gridCol w:w="3260"/>
      </w:tblGrid>
      <w:tblPr>
        <w:tblStyle w:val="TableGrid"/>
        <w:tblW w:type="dxa" w:w="9360"/>
        <w:jc w:val="left"/>
        <w:tblLayout w:type="fixed"/>
        <w:tblLook w:firstColumn="1" w:firstRow="1" w:lastColumn="0" w:lastRow="0" w:noHBand="0" w:noVBand="1" w:val="04A0"/>
        <w:tblInd w:w="120" w:type="dxa"/>
      </w:tblPr>
      <w:tr>
        <w:trPr>
          <w:tblHeader w:val="true"/>
        </w:trPr>
        <w:tc>
          <w:tcPr>
            <w:tcW w:type="dxa" w:w="65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Step</w:t>
            </w:r>
          </w:p>
        </w:tc>
        <w:tc>
          <w:tcPr>
            <w:tcW w:type="dxa" w:w="190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Component</w:t>
            </w:r>
          </w:p>
        </w:tc>
        <w:tc>
          <w:tcPr>
            <w:tcW w:type="dxa" w:w="355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Purpose</w:t>
            </w:r>
          </w:p>
        </w:tc>
        <w:tc>
          <w:tcPr>
            <w:tcW w:type="dxa" w:w="326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Integration point</w:t>
            </w:r>
          </w:p>
        </w:tc>
      </w:tr>
      <w:tr>
        <w:tc>
          <w:tcPr>
            <w:tcW w:type="dxa" w:w="6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1</w:t>
            </w:r>
          </w:p>
        </w:tc>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Excel input workbook</w:t>
            </w:r>
          </w:p>
        </w:tc>
        <w:tc>
          <w:tcPr>
            <w:tcW w:type="dxa" w:w="35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Supplies timetable requirements, staff IDs, class sizes, fixed times, preferred days, and remarks.</w:t>
            </w:r>
          </w:p>
        </w:tc>
        <w:tc>
          <w:tcPr>
            <w:tcW w:type="dxa" w:w="32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Uploaded from React as multipart form data.</w:t>
            </w:r>
          </w:p>
        </w:tc>
      </w:tr>
      <w:tr>
        <w:tc>
          <w:tcPr>
            <w:tcW w:type="dxa" w:w="6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2</w:t>
            </w:r>
          </w:p>
        </w:tc>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Upload router + ImportService</w:t>
            </w:r>
          </w:p>
        </w:tc>
        <w:tc>
          <w:tcPr>
            <w:tcW w:type="dxa" w:w="35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Reads workbook sheets, normalizes column aliases, produces editable preview rows, and blocks invalid batches.</w:t>
            </w:r>
          </w:p>
        </w:tc>
        <w:tc>
          <w:tcPr>
            <w:tcW w:type="dxa" w:w="32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Calls pandas/openpyxl and RequirementInputService.</w:t>
            </w:r>
          </w:p>
        </w:tc>
      </w:tr>
      <w:tr>
        <w:tc>
          <w:tcPr>
            <w:tcW w:type="dxa" w:w="6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3</w:t>
            </w:r>
          </w:p>
        </w:tc>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RequirementInputService</w:t>
            </w:r>
          </w:p>
        </w:tc>
        <w:tc>
          <w:tcPr>
            <w:tcW w:type="dxa" w:w="35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Resolves external codes to database IDs, validates fields, creates Session and SessionStaff records.</w:t>
            </w:r>
          </w:p>
        </w:tc>
        <w:tc>
          <w:tcPr>
            <w:tcW w:type="dxa" w:w="32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Uses SQLAlchemy models and shared compatibility helpers.</w:t>
            </w:r>
          </w:p>
        </w:tc>
      </w:tr>
      <w:tr>
        <w:tc>
          <w:tcPr>
            <w:tcW w:type="dxa" w:w="6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4</w:t>
            </w:r>
          </w:p>
        </w:tc>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ValidationService</w:t>
            </w:r>
          </w:p>
        </w:tc>
        <w:tc>
          <w:tcPr>
            <w:tcW w:type="dxa" w:w="35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Checks saved requirements before generation and summarizes readiness/conflicts.</w:t>
            </w:r>
          </w:p>
        </w:tc>
        <w:tc>
          <w:tcPr>
            <w:tcW w:type="dxa" w:w="32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Feeds dashboard/readiness UI.</w:t>
            </w:r>
          </w:p>
        </w:tc>
      </w:tr>
      <w:tr>
        <w:tc>
          <w:tcPr>
            <w:tcW w:type="dxa" w:w="6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5</w:t>
            </w:r>
          </w:p>
        </w:tc>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ScheduleService</w:t>
            </w:r>
          </w:p>
        </w:tc>
        <w:tc>
          <w:tcPr>
            <w:tcW w:type="dxa" w:w="35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Creates a ScheduleRun, loads sessions/slots/rooms/soft weights, invokes the solver, persists assignments.</w:t>
            </w:r>
          </w:p>
        </w:tc>
        <w:tc>
          <w:tcPr>
            <w:tcW w:type="dxa" w:w="32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Calls CpSatTimetableSolver and ConstraintService.</w:t>
            </w:r>
          </w:p>
        </w:tc>
      </w:tr>
      <w:tr>
        <w:tc>
          <w:tcPr>
            <w:tcW w:type="dxa" w:w="6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6</w:t>
            </w:r>
          </w:p>
        </w:tc>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CP-SAT solver layer</w:t>
            </w:r>
          </w:p>
        </w:tc>
        <w:tc>
          <w:tcPr>
            <w:tcW w:type="dxa" w:w="35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Builds candidate variables, hard no-overlap rules, soft penalties, objective, fallback solving.</w:t>
            </w:r>
          </w:p>
        </w:tc>
        <w:tc>
          <w:tcPr>
            <w:tcW w:type="dxa" w:w="32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Uses OR-Tools and shared scheduling rules.</w:t>
            </w:r>
          </w:p>
        </w:tc>
      </w:tr>
      <w:tr>
        <w:tc>
          <w:tcPr>
            <w:tcW w:type="dxa" w:w="6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7</w:t>
            </w:r>
          </w:p>
        </w:tc>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ConstraintService</w:t>
            </w:r>
          </w:p>
        </w:tc>
        <w:tc>
          <w:tcPr>
            <w:tcW w:type="dxa" w:w="35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Audits generated or manually edited schedules for hard violations and soft warnings.</w:t>
            </w:r>
          </w:p>
        </w:tc>
        <w:tc>
          <w:tcPr>
            <w:tcW w:type="dxa" w:w="32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Stores ConstraintViolation rows and updates schedule status.</w:t>
            </w:r>
          </w:p>
        </w:tc>
      </w:tr>
      <w:tr>
        <w:tc>
          <w:tcPr>
            <w:tcW w:type="dxa" w:w="6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8</w:t>
            </w:r>
          </w:p>
        </w:tc>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Review and export UI</w:t>
            </w:r>
          </w:p>
        </w:tc>
        <w:tc>
          <w:tcPr>
            <w:tcW w:type="dxa" w:w="35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Lets users inspect runs, move sessions, request quick fixes, and download clean output.</w:t>
            </w:r>
          </w:p>
        </w:tc>
        <w:tc>
          <w:tcPr>
            <w:tcW w:type="dxa" w:w="32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Calls schedule, violation, quick-fix, and export APIs.</w:t>
            </w:r>
          </w:p>
        </w:tc>
      </w:tr>
    </w:tbl>
    <w:p>
      <w:pPr>
        <w:spacing w:after="40"/>
      </w:pPr>
    </w:p>
    <w:p>
      <w:pPr>
        <w:pStyle w:val="Heading1"/>
      </w:pPr>
      <w:r>
        <w:t>Runtime Stack and Repository Structure</w:t>
      </w:r>
    </w:p>
    <w:tbl>
      <w:tblGrid>
        <w:gridCol w:w="1300"/>
        <w:gridCol w:w="1700"/>
        <w:gridCol w:w="3900"/>
        <w:gridCol w:w="2460"/>
      </w:tblGrid>
      <w:tblPr>
        <w:tblStyle w:val="TableGrid"/>
        <w:tblW w:type="dxa" w:w="9360"/>
        <w:jc w:val="left"/>
        <w:tblLayout w:type="fixed"/>
        <w:tblLook w:firstColumn="1" w:firstRow="1" w:lastColumn="0" w:lastRow="0" w:noHBand="0" w:noVBand="1" w:val="04A0"/>
        <w:tblInd w:w="120" w:type="dxa"/>
      </w:tblPr>
      <w:tr>
        <w:trPr>
          <w:tblHeader w:val="true"/>
        </w:trPr>
        <w:tc>
          <w:tcPr>
            <w:tcW w:type="dxa" w:w="130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Layer</w:t>
            </w:r>
          </w:p>
        </w:tc>
        <w:tc>
          <w:tcPr>
            <w:tcW w:type="dxa" w:w="170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Technology</w:t>
            </w:r>
          </w:p>
        </w:tc>
        <w:tc>
          <w:tcPr>
            <w:tcW w:type="dxa" w:w="390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Reason for use</w:t>
            </w:r>
          </w:p>
        </w:tc>
        <w:tc>
          <w:tcPr>
            <w:tcW w:type="dxa" w:w="246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Important paths</w:t>
            </w:r>
          </w:p>
        </w:tc>
      </w:tr>
      <w:tr>
        <w:tc>
          <w:tcPr>
            <w:tcW w:type="dxa" w:w="13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Frontend</w:t>
            </w:r>
          </w:p>
        </w:tc>
        <w:tc>
          <w:tcPr>
            <w:tcW w:type="dxa" w:w="17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React, TypeScript, Vite</w:t>
            </w:r>
          </w:p>
        </w:tc>
        <w:tc>
          <w:tcPr>
            <w:tcW w:type="dxa" w:w="3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Fast local SPA with typed API contracts and componentized review/edit workflows.</w:t>
            </w:r>
          </w:p>
        </w:tc>
        <w:tc>
          <w:tcPr>
            <w:tcW w:type="dxa" w:w="24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frontend/src/App.tsx, frontend/src/api/client.ts, frontend/src/pages</w:t>
            </w:r>
          </w:p>
        </w:tc>
      </w:tr>
      <w:tr>
        <w:tc>
          <w:tcPr>
            <w:tcW w:type="dxa" w:w="13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API</w:t>
            </w:r>
          </w:p>
        </w:tc>
        <w:tc>
          <w:tcPr>
            <w:tcW w:type="dxa" w:w="17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FastAPI</w:t>
            </w:r>
          </w:p>
        </w:tc>
        <w:tc>
          <w:tcPr>
            <w:tcW w:type="dxa" w:w="3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Clear router structure, Pydantic validation, async-friendly file upload, simple OpenAPI surface.</w:t>
            </w:r>
          </w:p>
        </w:tc>
        <w:tc>
          <w:tcPr>
            <w:tcW w:type="dxa" w:w="24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backend/app/main.py, backend/app/routes</w:t>
            </w:r>
          </w:p>
        </w:tc>
      </w:tr>
      <w:tr>
        <w:tc>
          <w:tcPr>
            <w:tcW w:type="dxa" w:w="13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Database</w:t>
            </w:r>
          </w:p>
        </w:tc>
        <w:tc>
          <w:tcPr>
            <w:tcW w:type="dxa" w:w="17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SQLAlchemy + SQLite</w:t>
            </w:r>
          </w:p>
        </w:tc>
        <w:tc>
          <w:tcPr>
            <w:tcW w:type="dxa" w:w="3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Relational storage for reference data, sessions, schedule runs, assignments, and violations without external DB setup.</w:t>
            </w:r>
          </w:p>
        </w:tc>
        <w:tc>
          <w:tcPr>
            <w:tcW w:type="dxa" w:w="24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backend/app/models, backend/app/database.py</w:t>
            </w:r>
          </w:p>
        </w:tc>
      </w:tr>
      <w:tr>
        <w:tc>
          <w:tcPr>
            <w:tcW w:type="dxa" w:w="13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Excel processing</w:t>
            </w:r>
          </w:p>
        </w:tc>
        <w:tc>
          <w:tcPr>
            <w:tcW w:type="dxa" w:w="17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pandas, openpyxl</w:t>
            </w:r>
          </w:p>
        </w:tc>
        <w:tc>
          <w:tcPr>
            <w:tcW w:type="dxa" w:w="3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Robust reading/writing of workbook templates and system-template export.</w:t>
            </w:r>
          </w:p>
        </w:tc>
        <w:tc>
          <w:tcPr>
            <w:tcW w:type="dxa" w:w="24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ImportService, ExportService</w:t>
            </w:r>
          </w:p>
        </w:tc>
      </w:tr>
      <w:tr>
        <w:tc>
          <w:tcPr>
            <w:tcW w:type="dxa" w:w="13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Solver</w:t>
            </w:r>
          </w:p>
        </w:tc>
        <w:tc>
          <w:tcPr>
            <w:tcW w:type="dxa" w:w="17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Google OR-Tools CP-SAT</w:t>
            </w:r>
          </w:p>
        </w:tc>
        <w:tc>
          <w:tcPr>
            <w:tcW w:type="dxa" w:w="3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Models assignment decisions and constraints as boolean/integer optimization, which fits timetabling.</w:t>
            </w:r>
          </w:p>
        </w:tc>
        <w:tc>
          <w:tcPr>
            <w:tcW w:type="dxa" w:w="24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backend/app/solver</w:t>
            </w:r>
          </w:p>
        </w:tc>
      </w:tr>
      <w:tr>
        <w:tc>
          <w:tcPr>
            <w:tcW w:type="dxa" w:w="13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Verification</w:t>
            </w:r>
          </w:p>
        </w:tc>
        <w:tc>
          <w:tcPr>
            <w:tcW w:type="dxa" w:w="17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pytest, ruff, frontend build/lint</w:t>
            </w:r>
          </w:p>
        </w:tc>
        <w:tc>
          <w:tcPr>
            <w:tcW w:type="dxa" w:w="3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Backend logic tests and frontend static/build checks for regression control.</w:t>
            </w:r>
          </w:p>
        </w:tc>
        <w:tc>
          <w:tcPr>
            <w:tcW w:type="dxa" w:w="24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backend/tests, frontend package scripts</w:t>
            </w:r>
          </w:p>
        </w:tc>
      </w:tr>
    </w:tbl>
    <w:p>
      <w:pPr>
        <w:spacing w:after="40"/>
      </w:pPr>
    </w:p>
    <w:p>
      <w:pPr>
        <w:pStyle w:val="Heading3"/>
      </w:pPr>
      <w:r>
        <w:t>Backend application wiring</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app = FastAPI(title="Timetable Scheduling API", version="0.1.0", lifespan=lifespan)</w:t>
            </w:r>
            <w:r>
              <w:br/>
            </w:r>
            <w:r>
              <w:rPr>
                <w:rFonts w:ascii="Consolas" w:hAnsi="Consolas"/>
                <w:color w:val="24292F"/>
                <w:sz w:val="17"/>
              </w:rPr>
            </w:r>
            <w:r>
              <w:br/>
            </w:r>
            <w:r>
              <w:rPr>
                <w:rFonts w:ascii="Consolas" w:hAnsi="Consolas"/>
                <w:color w:val="24292F"/>
                <w:sz w:val="17"/>
              </w:rPr>
              <w:t>app.add_middleware(</w:t>
            </w:r>
            <w:r>
              <w:br/>
            </w:r>
            <w:r>
              <w:rPr>
                <w:rFonts w:ascii="Consolas" w:hAnsi="Consolas"/>
                <w:color w:val="24292F"/>
                <w:sz w:val="17"/>
              </w:rPr>
              <w:t xml:space="preserve">    CORSMiddleware,</w:t>
            </w:r>
            <w:r>
              <w:br/>
            </w:r>
            <w:r>
              <w:rPr>
                <w:rFonts w:ascii="Consolas" w:hAnsi="Consolas"/>
                <w:color w:val="24292F"/>
                <w:sz w:val="17"/>
              </w:rPr>
              <w:t xml:space="preserve">    allow_origins=["http://localhost:5173", "http://127.0.0.1:5173"],</w:t>
            </w:r>
            <w:r>
              <w:br/>
            </w:r>
            <w:r>
              <w:rPr>
                <w:rFonts w:ascii="Consolas" w:hAnsi="Consolas"/>
                <w:color w:val="24292F"/>
                <w:sz w:val="17"/>
              </w:rPr>
              <w:t xml:space="preserve">    allow_origin_regex=r"http://(localhost|127\.0\.0\.1):\d+",</w:t>
            </w:r>
            <w:r>
              <w:br/>
            </w:r>
            <w:r>
              <w:rPr>
                <w:rFonts w:ascii="Consolas" w:hAnsi="Consolas"/>
                <w:color w:val="24292F"/>
                <w:sz w:val="17"/>
              </w:rPr>
              <w:t xml:space="preserve">    allow_credentials=True,</w:t>
            </w:r>
            <w:r>
              <w:br/>
            </w:r>
            <w:r>
              <w:rPr>
                <w:rFonts w:ascii="Consolas" w:hAnsi="Consolas"/>
                <w:color w:val="24292F"/>
                <w:sz w:val="17"/>
              </w:rPr>
              <w:t xml:space="preserve">    allow_methods=["*"],</w:t>
            </w:r>
            <w:r>
              <w:br/>
            </w:r>
            <w:r>
              <w:rPr>
                <w:rFonts w:ascii="Consolas" w:hAnsi="Consolas"/>
                <w:color w:val="24292F"/>
                <w:sz w:val="17"/>
              </w:rPr>
              <w:t xml:space="preserve">    allow_headers=["*"],</w:t>
            </w:r>
            <w:r>
              <w:br/>
            </w:r>
            <w:r>
              <w:rPr>
                <w:rFonts w:ascii="Consolas" w:hAnsi="Consolas"/>
                <w:color w:val="24292F"/>
                <w:sz w:val="17"/>
              </w:rPr>
              <w:t>)</w:t>
            </w:r>
            <w:r>
              <w:br/>
            </w:r>
            <w:r>
              <w:rPr>
                <w:rFonts w:ascii="Consolas" w:hAnsi="Consolas"/>
                <w:color w:val="24292F"/>
                <w:sz w:val="17"/>
              </w:rPr>
            </w:r>
            <w:r>
              <w:br/>
            </w:r>
            <w:r>
              <w:rPr>
                <w:rFonts w:ascii="Consolas" w:hAnsi="Consolas"/>
                <w:color w:val="24292F"/>
                <w:sz w:val="17"/>
              </w:rPr>
              <w:t>app.include_router(upload_routes.router)</w:t>
            </w:r>
            <w:r>
              <w:br/>
            </w:r>
            <w:r>
              <w:rPr>
                <w:rFonts w:ascii="Consolas" w:hAnsi="Consolas"/>
                <w:color w:val="24292F"/>
                <w:sz w:val="17"/>
              </w:rPr>
              <w:t>app.include_router(validation_routes.router)</w:t>
            </w:r>
            <w:r>
              <w:br/>
            </w:r>
            <w:r>
              <w:rPr>
                <w:rFonts w:ascii="Consolas" w:hAnsi="Consolas"/>
                <w:color w:val="24292F"/>
                <w:sz w:val="17"/>
              </w:rPr>
              <w:t>app.include_router(data_routes.router)</w:t>
            </w:r>
            <w:r>
              <w:br/>
            </w:r>
            <w:r>
              <w:rPr>
                <w:rFonts w:ascii="Consolas" w:hAnsi="Consolas"/>
                <w:color w:val="24292F"/>
                <w:sz w:val="17"/>
              </w:rPr>
              <w:t>app.include_router(database_routes.router)</w:t>
            </w:r>
            <w:r>
              <w:br/>
            </w:r>
            <w:r>
              <w:rPr>
                <w:rFonts w:ascii="Consolas" w:hAnsi="Consolas"/>
                <w:color w:val="24292F"/>
                <w:sz w:val="17"/>
              </w:rPr>
              <w:t>app.include_router(soft_constraint_routes.router)</w:t>
            </w:r>
            <w:r>
              <w:br/>
            </w:r>
            <w:r>
              <w:rPr>
                <w:rFonts w:ascii="Consolas" w:hAnsi="Consolas"/>
                <w:color w:val="24292F"/>
                <w:sz w:val="17"/>
              </w:rPr>
              <w:t>app.include_router(schedule_routes.router)</w:t>
            </w:r>
            <w:r>
              <w:br/>
            </w:r>
            <w:r>
              <w:rPr>
                <w:rFonts w:ascii="Consolas" w:hAnsi="Consolas"/>
                <w:color w:val="24292F"/>
                <w:sz w:val="17"/>
              </w:rPr>
              <w:t>app.include_router(export_routes.router)</w:t>
            </w:r>
          </w:p>
        </w:tc>
      </w:tr>
    </w:tbl>
    <w:p>
      <w:pPr>
        <w:spacing w:after="160"/>
      </w:pPr>
      <w:r>
        <w:rPr>
          <w:rFonts w:ascii="Calibri" w:hAnsi="Calibri"/>
          <w:i/>
          <w:color w:val="595959"/>
        </w:rPr>
        <w:t>FastAPI is the integration hub. The routers keep each workflow separate while CORS allows the Vite development frontend to call the backend from changing local ports.</w:t>
      </w:r>
    </w:p>
    <w:p>
      <w:pPr>
        <w:pStyle w:val="Heading1"/>
      </w:pPr>
      <w:r>
        <w:t>Frontend-Backend API Integration</w:t>
      </w:r>
    </w:p>
    <w:p>
      <w:r>
        <w:rPr>
          <w:rFonts w:ascii="Calibri" w:hAnsi="Calibri"/>
          <w:i w:val="0"/>
        </w:rPr>
        <w:t>The frontend uses one central client so every page gets consistent URL construction, JSON parsing, multipart upload support, export URLs, and error handling. This is important because FastAPI can return simple strings, Pydantic validation arrays, or structured row-level import errors.</w:t>
      </w:r>
    </w:p>
    <w:p>
      <w:pPr>
        <w:pStyle w:val="Heading3"/>
      </w:pPr>
      <w:r>
        <w:t>Central frontend request wrapper</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export const API_BASE = import.meta.env.VITE_API_URL ?? "";</w:t>
            </w:r>
            <w:r>
              <w:br/>
            </w:r>
            <w:r>
              <w:rPr>
                <w:rFonts w:ascii="Consolas" w:hAnsi="Consolas"/>
                <w:color w:val="24292F"/>
                <w:sz w:val="17"/>
              </w:rPr>
            </w:r>
            <w:r>
              <w:br/>
            </w:r>
            <w:r>
              <w:rPr>
                <w:rFonts w:ascii="Consolas" w:hAnsi="Consolas"/>
                <w:color w:val="24292F"/>
                <w:sz w:val="17"/>
              </w:rPr>
              <w:t>async function request&lt;T&gt;(path: string, options?: RequestInit): Promise&lt;T&gt; {</w:t>
            </w:r>
            <w:r>
              <w:br/>
            </w:r>
            <w:r>
              <w:rPr>
                <w:rFonts w:ascii="Consolas" w:hAnsi="Consolas"/>
                <w:color w:val="24292F"/>
                <w:sz w:val="17"/>
              </w:rPr>
              <w:t xml:space="preserve">  const response = await fetch(`${API_BASE}${path}`, options);</w:t>
            </w:r>
            <w:r>
              <w:br/>
            </w:r>
            <w:r>
              <w:rPr>
                <w:rFonts w:ascii="Consolas" w:hAnsi="Consolas"/>
                <w:color w:val="24292F"/>
                <w:sz w:val="17"/>
              </w:rPr>
              <w:t xml:space="preserve">  const contentType = response.headers.get("content-type") ?? "";</w:t>
            </w:r>
            <w:r>
              <w:br/>
            </w:r>
            <w:r>
              <w:rPr>
                <w:rFonts w:ascii="Consolas" w:hAnsi="Consolas"/>
                <w:color w:val="24292F"/>
                <w:sz w:val="17"/>
              </w:rPr>
              <w:t xml:space="preserve">  const payload = contentType.includes("application/json")</w:t>
            </w:r>
            <w:r>
              <w:br/>
            </w:r>
            <w:r>
              <w:rPr>
                <w:rFonts w:ascii="Consolas" w:hAnsi="Consolas"/>
                <w:color w:val="24292F"/>
                <w:sz w:val="17"/>
              </w:rPr>
              <w:t xml:space="preserve">    ? await response.json()</w:t>
            </w:r>
            <w:r>
              <w:br/>
            </w:r>
            <w:r>
              <w:rPr>
                <w:rFonts w:ascii="Consolas" w:hAnsi="Consolas"/>
                <w:color w:val="24292F"/>
                <w:sz w:val="17"/>
              </w:rPr>
              <w:t xml:space="preserve">    : await response.text();</w:t>
            </w:r>
            <w:r>
              <w:br/>
            </w:r>
            <w:r>
              <w:rPr>
                <w:rFonts w:ascii="Consolas" w:hAnsi="Consolas"/>
                <w:color w:val="24292F"/>
                <w:sz w:val="17"/>
              </w:rPr>
            </w:r>
            <w:r>
              <w:br/>
            </w:r>
            <w:r>
              <w:rPr>
                <w:rFonts w:ascii="Consolas" w:hAnsi="Consolas"/>
                <w:color w:val="24292F"/>
                <w:sz w:val="17"/>
              </w:rPr>
              <w:t xml:space="preserve">  if (!response.ok) {</w:t>
            </w:r>
            <w:r>
              <w:br/>
            </w:r>
            <w:r>
              <w:rPr>
                <w:rFonts w:ascii="Consolas" w:hAnsi="Consolas"/>
                <w:color w:val="24292F"/>
                <w:sz w:val="17"/>
              </w:rPr>
              <w:t xml:space="preserve">    const detail = typeof payload === "object" &amp;&amp; payload &amp;&amp; "detail" in payload ? payload.detail : payload;</w:t>
            </w:r>
            <w:r>
              <w:br/>
            </w:r>
            <w:r>
              <w:rPr>
                <w:rFonts w:ascii="Consolas" w:hAnsi="Consolas"/>
                <w:color w:val="24292F"/>
                <w:sz w:val="17"/>
              </w:rPr>
              <w:t xml:space="preserve">    const message = typeof detail === "string" ? detail : `Request failed with status ${response.status}`;</w:t>
            </w:r>
            <w:r>
              <w:br/>
            </w:r>
            <w:r>
              <w:rPr>
                <w:rFonts w:ascii="Consolas" w:hAnsi="Consolas"/>
                <w:color w:val="24292F"/>
                <w:sz w:val="17"/>
              </w:rPr>
              <w:t xml:space="preserve">    throw new ApiError(response.status, message, detail);</w:t>
            </w:r>
            <w:r>
              <w:br/>
            </w:r>
            <w:r>
              <w:rPr>
                <w:rFonts w:ascii="Consolas" w:hAnsi="Consolas"/>
                <w:color w:val="24292F"/>
                <w:sz w:val="17"/>
              </w:rPr>
              <w:t xml:space="preserve">  }</w:t>
            </w:r>
            <w:r>
              <w:br/>
            </w:r>
            <w:r>
              <w:rPr>
                <w:rFonts w:ascii="Consolas" w:hAnsi="Consolas"/>
                <w:color w:val="24292F"/>
                <w:sz w:val="17"/>
              </w:rPr>
              <w:t xml:space="preserve">  return payload as T;</w:t>
            </w:r>
            <w:r>
              <w:br/>
            </w:r>
            <w:r>
              <w:rPr>
                <w:rFonts w:ascii="Consolas" w:hAnsi="Consolas"/>
                <w:color w:val="24292F"/>
                <w:sz w:val="17"/>
              </w:rPr>
              <w:t>}</w:t>
            </w:r>
          </w:p>
        </w:tc>
      </w:tr>
    </w:tbl>
    <w:p>
      <w:pPr>
        <w:spacing w:after="160"/>
      </w:pPr>
      <w:r>
        <w:rPr>
          <w:rFonts w:ascii="Calibri" w:hAnsi="Calibri"/>
          <w:i/>
          <w:color w:val="595959"/>
        </w:rPr>
        <w:t>Purpose: avoid duplicating fetch/error code across Upload, Database, Soft Constraints, Review, Dashboard, and Export pages. Integration: every exported client function maps directly to a backend route.</w:t>
      </w:r>
    </w:p>
    <w:tbl>
      <w:tblGrid>
        <w:gridCol w:w="1350"/>
        <w:gridCol w:w="2650"/>
        <w:gridCol w:w="3000"/>
        <w:gridCol w:w="2360"/>
      </w:tblGrid>
      <w:tblPr>
        <w:tblStyle w:val="TableGrid"/>
        <w:tblW w:type="dxa" w:w="9360"/>
        <w:jc w:val="left"/>
        <w:tblLayout w:type="fixed"/>
        <w:tblLook w:firstColumn="1" w:firstRow="1" w:lastColumn="0" w:lastRow="0" w:noHBand="0" w:noVBand="1" w:val="04A0"/>
        <w:tblInd w:w="120" w:type="dxa"/>
      </w:tblPr>
      <w:tr>
        <w:trPr>
          <w:tblHeader w:val="true"/>
        </w:trPr>
        <w:tc>
          <w:tcPr>
            <w:tcW w:type="dxa" w:w="135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6"/>
              </w:rPr>
              <w:t>API group</w:t>
            </w:r>
          </w:p>
        </w:tc>
        <w:tc>
          <w:tcPr>
            <w:tcW w:type="dxa" w:w="265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6"/>
              </w:rPr>
              <w:t>Key endpoints</w:t>
            </w:r>
          </w:p>
        </w:tc>
        <w:tc>
          <w:tcPr>
            <w:tcW w:type="dxa" w:w="300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6"/>
              </w:rPr>
              <w:t>Purpose</w:t>
            </w:r>
          </w:p>
        </w:tc>
        <w:tc>
          <w:tcPr>
            <w:tcW w:type="dxa" w:w="236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6"/>
              </w:rPr>
              <w:t>Main service/model integration</w:t>
            </w:r>
          </w:p>
        </w:tc>
      </w:tr>
      <w:tr>
        <w:tc>
          <w:tcPr>
            <w:tcW w:type="dxa" w:w="13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Upload</w:t>
            </w:r>
          </w:p>
        </w:tc>
        <w:tc>
          <w:tcPr>
            <w:tcW w:type="dxa" w:w="26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POST /api/upload/input-template; /preview; /edited</w:t>
            </w:r>
          </w:p>
        </w:tc>
        <w:tc>
          <w:tcPr>
            <w:tcW w:type="dxa" w:w="30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Import Excel files, preview row issues, and apply user-corrected rows.</w:t>
            </w:r>
          </w:p>
        </w:tc>
        <w:tc>
          <w:tcPr>
            <w:tcW w:type="dxa" w:w="23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ImportService, RequirementInputService, Session, SessionStaff</w:t>
            </w:r>
          </w:p>
        </w:tc>
      </w:tr>
      <w:tr>
        <w:tc>
          <w:tcPr>
            <w:tcW w:type="dxa" w:w="13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Data</w:t>
            </w:r>
          </w:p>
        </w:tc>
        <w:tc>
          <w:tcPr>
            <w:tcW w:type="dxa" w:w="26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GET /api/dashboard; /sessions; /rooms; /timeslots; /availability; /constraint-insights</w:t>
            </w:r>
          </w:p>
        </w:tc>
        <w:tc>
          <w:tcPr>
            <w:tcW w:type="dxa" w:w="30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Feed workflow screens, readiness panels, manual forms, and availability summaries.</w:t>
            </w:r>
          </w:p>
        </w:tc>
        <w:tc>
          <w:tcPr>
            <w:tcW w:type="dxa" w:w="23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Serializers, ValidationService, ScheduleRun, ConstraintViolation</w:t>
            </w:r>
          </w:p>
        </w:tc>
      </w:tr>
      <w:tr>
        <w:tc>
          <w:tcPr>
            <w:tcW w:type="dxa" w:w="13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Database</w:t>
            </w:r>
          </w:p>
        </w:tc>
        <w:tc>
          <w:tcPr>
            <w:tcW w:type="dxa" w:w="26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GET/POST/PUT/DELETE /api/database/{type}; upload/example/current</w:t>
            </w:r>
          </w:p>
        </w:tc>
        <w:tc>
          <w:tcPr>
            <w:tcW w:type="dxa" w:w="30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Manage reference data used by validation and solving.</w:t>
            </w:r>
          </w:p>
        </w:tc>
        <w:tc>
          <w:tcPr>
            <w:tcW w:type="dxa" w:w="23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DatabaseService and master models</w:t>
            </w:r>
          </w:p>
        </w:tc>
      </w:tr>
      <w:tr>
        <w:tc>
          <w:tcPr>
            <w:tcW w:type="dxa" w:w="13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Validation</w:t>
            </w:r>
          </w:p>
        </w:tc>
        <w:tc>
          <w:tcPr>
            <w:tcW w:type="dxa" w:w="26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GET /api/validation/latest</w:t>
            </w:r>
          </w:p>
        </w:tc>
        <w:tc>
          <w:tcPr>
            <w:tcW w:type="dxa" w:w="30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Show whether uploaded sessions are ready to generate.</w:t>
            </w:r>
          </w:p>
        </w:tc>
        <w:tc>
          <w:tcPr>
            <w:tcW w:type="dxa" w:w="23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ValidationService</w:t>
            </w:r>
          </w:p>
        </w:tc>
      </w:tr>
      <w:tr>
        <w:tc>
          <w:tcPr>
            <w:tcW w:type="dxa" w:w="13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Soft constraints</w:t>
            </w:r>
          </w:p>
        </w:tc>
        <w:tc>
          <w:tcPr>
            <w:tcW w:type="dxa" w:w="26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GET/PUT /api/soft-constraints</w:t>
            </w:r>
          </w:p>
        </w:tc>
        <w:tc>
          <w:tcPr>
            <w:tcW w:type="dxa" w:w="30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Let users rank and disable soft preferences before solving.</w:t>
            </w:r>
          </w:p>
        </w:tc>
        <w:tc>
          <w:tcPr>
            <w:tcW w:type="dxa" w:w="23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SoftConstraintPriorityService</w:t>
            </w:r>
          </w:p>
        </w:tc>
      </w:tr>
      <w:tr>
        <w:tc>
          <w:tcPr>
            <w:tcW w:type="dxa" w:w="13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Schedules</w:t>
            </w:r>
          </w:p>
        </w:tc>
        <w:tc>
          <w:tcPr>
            <w:tcW w:type="dxa" w:w="26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POST /api/schedules/generate; GET latest/runs/compare; PUT move; POST suggest-fixes/recheck</w:t>
            </w:r>
          </w:p>
        </w:tc>
        <w:tc>
          <w:tcPr>
            <w:tcW w:type="dxa" w:w="30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Generate, inspect, compare, move, fix, and re-audit timetables.</w:t>
            </w:r>
          </w:p>
        </w:tc>
        <w:tc>
          <w:tcPr>
            <w:tcW w:type="dxa" w:w="23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ScheduleService, CpSatTimetableSolver, ConstraintService, QuickFixService</w:t>
            </w:r>
          </w:p>
        </w:tc>
      </w:tr>
      <w:tr>
        <w:tc>
          <w:tcPr>
            <w:tcW w:type="dxa" w:w="13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Export</w:t>
            </w:r>
          </w:p>
        </w:tc>
        <w:tc>
          <w:tcPr>
            <w:tcW w:type="dxa" w:w="26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GET /api/export/{run}/csv; /xlsx</w:t>
            </w:r>
          </w:p>
        </w:tc>
        <w:tc>
          <w:tcPr>
            <w:tcW w:type="dxa" w:w="30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Download final system-template files only after hard conflicts are cleared.</w:t>
            </w:r>
          </w:p>
        </w:tc>
        <w:tc>
          <w:tcPr>
            <w:tcW w:type="dxa" w:w="23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ExportService, ScheduleRun</w:t>
            </w:r>
          </w:p>
        </w:tc>
      </w:tr>
    </w:tbl>
    <w:p>
      <w:pPr>
        <w:spacing w:after="40"/>
      </w:pPr>
    </w:p>
    <w:p>
      <w:pPr>
        <w:pStyle w:val="Heading1"/>
      </w:pPr>
      <w:r>
        <w:t>Database Model and Stored Entities</w:t>
      </w:r>
    </w:p>
    <w:p>
      <w:r>
        <w:rPr>
          <w:rFonts w:ascii="Calibri" w:hAnsi="Calibri"/>
          <w:i w:val="0"/>
        </w:rPr>
        <w:t>The database separates stable reference data from generated results. That separation matters because users can change rooms/staff/modules without rewriting solver code, while each generated timetable remains traceable through a ScheduleRun and its ScheduledSession rows.</w:t>
      </w:r>
    </w:p>
    <w:tbl>
      <w:tblGrid>
        <w:gridCol w:w="2100"/>
        <w:gridCol w:w="3600"/>
        <w:gridCol w:w="3660"/>
      </w:tblGrid>
      <w:tblPr>
        <w:tblStyle w:val="TableGrid"/>
        <w:tblW w:type="dxa" w:w="9360"/>
        <w:jc w:val="left"/>
        <w:tblLayout w:type="fixed"/>
        <w:tblLook w:firstColumn="1" w:firstRow="1" w:lastColumn="0" w:lastRow="0" w:noHBand="0" w:noVBand="1" w:val="04A0"/>
        <w:tblInd w:w="120" w:type="dxa"/>
      </w:tblPr>
      <w:tr>
        <w:trPr>
          <w:tblHeader w:val="true"/>
        </w:trPr>
        <w:tc>
          <w:tcPr>
            <w:tcW w:type="dxa" w:w="210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Entity/table</w:t>
            </w:r>
          </w:p>
        </w:tc>
        <w:tc>
          <w:tcPr>
            <w:tcW w:type="dxa" w:w="360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What it stores</w:t>
            </w:r>
          </w:p>
        </w:tc>
        <w:tc>
          <w:tcPr>
            <w:tcW w:type="dxa" w:w="366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Why it exists / integration</w:t>
            </w:r>
          </w:p>
        </w:tc>
      </w:tr>
      <w:tr>
        <w:tc>
          <w:tcPr>
            <w:tcW w:type="dxa" w:w="21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programmes, modules, student_groups, staff, rooms, time_slots</w:t>
            </w:r>
          </w:p>
        </w:tc>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Master data used by uploaded rows and solver candidates.</w:t>
            </w:r>
          </w:p>
        </w:tc>
        <w:tc>
          <w:tcPr>
            <w:tcW w:type="dxa" w:w="36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Prevents free-text scheduling decisions. Validation resolves codes into IDs before generation.</w:t>
            </w:r>
          </w:p>
        </w:tc>
      </w:tr>
      <w:tr>
        <w:tc>
          <w:tcPr>
            <w:tcW w:type="dxa" w:w="21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sessions</w:t>
            </w:r>
          </w:p>
        </w:tc>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Imported or manually entered timetable requirements: module, group, staff, delivery mode, room needs, week pattern, fixed/preferred/avoid rules.</w:t>
            </w:r>
          </w:p>
        </w:tc>
        <w:tc>
          <w:tcPr>
            <w:tcW w:type="dxa" w:w="36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Main requirement table consumed by ValidationService and CpSatTimetableSolver.</w:t>
            </w:r>
          </w:p>
        </w:tc>
      </w:tr>
      <w:tr>
        <w:tc>
          <w:tcPr>
            <w:tcW w:type="dxa" w:w="21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session_staff</w:t>
            </w:r>
          </w:p>
        </w:tc>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Primary and co-teaching staff links for a session.</w:t>
            </w:r>
          </w:p>
        </w:tc>
        <w:tc>
          <w:tcPr>
            <w:tcW w:type="dxa" w:w="36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Lets staff clash checks include Staff 1 through Staff 4 instead of only one teacher.</w:t>
            </w:r>
          </w:p>
        </w:tc>
      </w:tr>
      <w:tr>
        <w:tc>
          <w:tcPr>
            <w:tcW w:type="dxa" w:w="21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lab_requirements</w:t>
            </w:r>
          </w:p>
        </w:tc>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Built-in fixed lab bookings and related metadata.</w:t>
            </w:r>
          </w:p>
        </w:tc>
        <w:tc>
          <w:tcPr>
            <w:tcW w:type="dxa" w:w="36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Synced into sessions as hard constraints before generation.</w:t>
            </w:r>
          </w:p>
        </w:tc>
      </w:tr>
      <w:tr>
        <w:tc>
          <w:tcPr>
            <w:tcW w:type="dxa" w:w="21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soft_constraint_priorities</w:t>
            </w:r>
          </w:p>
        </w:tc>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Soft constraint rank, weight, and active/inactive state.</w:t>
            </w:r>
          </w:p>
        </w:tc>
        <w:tc>
          <w:tcPr>
            <w:tcW w:type="dxa" w:w="36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Converts user ranking into solver objective weights.</w:t>
            </w:r>
          </w:p>
        </w:tc>
      </w:tr>
      <w:tr>
        <w:tc>
          <w:tcPr>
            <w:tcW w:type="dxa" w:w="21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schedule_runs</w:t>
            </w:r>
          </w:p>
        </w:tc>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One row per generation attempt: status, solver status, hard violation count, soft score, message.</w:t>
            </w:r>
          </w:p>
        </w:tc>
        <w:tc>
          <w:tcPr>
            <w:tcW w:type="dxa" w:w="36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Lets the app compare runs and keep review/export tied to a specific result.</w:t>
            </w:r>
          </w:p>
        </w:tc>
      </w:tr>
      <w:tr>
        <w:tc>
          <w:tcPr>
            <w:tcW w:type="dxa" w:w="21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scheduled_sessions</w:t>
            </w:r>
          </w:p>
        </w:tc>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The chosen room/time/session assignments for a schedule run.</w:t>
            </w:r>
          </w:p>
        </w:tc>
        <w:tc>
          <w:tcPr>
            <w:tcW w:type="dxa" w:w="36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Review UI, conflict checker, explanations, and export all read this table.</w:t>
            </w:r>
          </w:p>
        </w:tc>
      </w:tr>
      <w:tr>
        <w:tc>
          <w:tcPr>
            <w:tcW w:type="dxa" w:w="21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constraint_violations</w:t>
            </w:r>
          </w:p>
        </w:tc>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Stored hard/soft issues after a solve or manual move.</w:t>
            </w:r>
          </w:p>
        </w:tc>
        <w:tc>
          <w:tcPr>
            <w:tcW w:type="dxa" w:w="36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Makes conflicts visible and persistent for review and export gating.</w:t>
            </w:r>
          </w:p>
        </w:tc>
      </w:tr>
    </w:tbl>
    <w:p>
      <w:pPr>
        <w:spacing w:after="40"/>
      </w:pPr>
    </w:p>
    <w:p>
      <w:pPr>
        <w:pStyle w:val="Heading3"/>
      </w:pPr>
      <w:r>
        <w:t>Core schedule result models</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class ScheduleRun(Base):</w:t>
            </w:r>
            <w:r>
              <w:br/>
            </w:r>
            <w:r>
              <w:rPr>
                <w:rFonts w:ascii="Consolas" w:hAnsi="Consolas"/>
                <w:color w:val="24292F"/>
                <w:sz w:val="17"/>
              </w:rPr>
              <w:t xml:space="preserve">    __tablename__ = "schedule_runs"</w:t>
            </w:r>
            <w:r>
              <w:br/>
            </w:r>
            <w:r>
              <w:rPr>
                <w:rFonts w:ascii="Consolas" w:hAnsi="Consolas"/>
                <w:color w:val="24292F"/>
                <w:sz w:val="17"/>
              </w:rPr>
              <w:t xml:space="preserve">    id = Column(Integer, primary_key=True, index=True)</w:t>
            </w:r>
            <w:r>
              <w:br/>
            </w:r>
            <w:r>
              <w:rPr>
                <w:rFonts w:ascii="Consolas" w:hAnsi="Consolas"/>
                <w:color w:val="24292F"/>
                <w:sz w:val="17"/>
              </w:rPr>
              <w:t xml:space="preserve">    status = Column(String, nullable=False, default="PENDING")</w:t>
            </w:r>
            <w:r>
              <w:br/>
            </w:r>
            <w:r>
              <w:rPr>
                <w:rFonts w:ascii="Consolas" w:hAnsi="Consolas"/>
                <w:color w:val="24292F"/>
                <w:sz w:val="17"/>
              </w:rPr>
              <w:t xml:space="preserve">    solver_status = Column(String, nullable=True)</w:t>
            </w:r>
            <w:r>
              <w:br/>
            </w:r>
            <w:r>
              <w:rPr>
                <w:rFonts w:ascii="Consolas" w:hAnsi="Consolas"/>
                <w:color w:val="24292F"/>
                <w:sz w:val="17"/>
              </w:rPr>
              <w:t xml:space="preserve">    hard_violation_count = Column(Integer, nullable=False, default=0)</w:t>
            </w:r>
            <w:r>
              <w:br/>
            </w:r>
            <w:r>
              <w:rPr>
                <w:rFonts w:ascii="Consolas" w:hAnsi="Consolas"/>
                <w:color w:val="24292F"/>
                <w:sz w:val="17"/>
              </w:rPr>
              <w:t xml:space="preserve">    soft_score = Column(Integer, nullable=False, default=0)</w:t>
            </w:r>
            <w:r>
              <w:br/>
            </w:r>
            <w:r>
              <w:rPr>
                <w:rFonts w:ascii="Consolas" w:hAnsi="Consolas"/>
                <w:color w:val="24292F"/>
                <w:sz w:val="17"/>
              </w:rPr>
              <w:t xml:space="preserve">    message = Column(String, nullable=True)</w:t>
            </w:r>
            <w:r>
              <w:br/>
            </w:r>
            <w:r>
              <w:rPr>
                <w:rFonts w:ascii="Consolas" w:hAnsi="Consolas"/>
                <w:color w:val="24292F"/>
                <w:sz w:val="17"/>
              </w:rPr>
            </w:r>
            <w:r>
              <w:br/>
            </w:r>
            <w:r>
              <w:rPr>
                <w:rFonts w:ascii="Consolas" w:hAnsi="Consolas"/>
                <w:color w:val="24292F"/>
                <w:sz w:val="17"/>
              </w:rPr>
              <w:t>class ScheduledSession(Base):</w:t>
            </w:r>
            <w:r>
              <w:br/>
            </w:r>
            <w:r>
              <w:rPr>
                <w:rFonts w:ascii="Consolas" w:hAnsi="Consolas"/>
                <w:color w:val="24292F"/>
                <w:sz w:val="17"/>
              </w:rPr>
              <w:t xml:space="preserve">    __tablename__ = "scheduled_sessions"</w:t>
            </w:r>
            <w:r>
              <w:br/>
            </w:r>
            <w:r>
              <w:rPr>
                <w:rFonts w:ascii="Consolas" w:hAnsi="Consolas"/>
                <w:color w:val="24292F"/>
                <w:sz w:val="17"/>
              </w:rPr>
              <w:t xml:space="preserve">    schedule_run_id = Column(Integer, ForeignKey("schedule_runs.id"), nullable=False)</w:t>
            </w:r>
            <w:r>
              <w:br/>
            </w:r>
            <w:r>
              <w:rPr>
                <w:rFonts w:ascii="Consolas" w:hAnsi="Consolas"/>
                <w:color w:val="24292F"/>
                <w:sz w:val="17"/>
              </w:rPr>
              <w:t xml:space="preserve">    session_id = Column(Integer, ForeignKey("sessions.id"), nullable=False)</w:t>
            </w:r>
            <w:r>
              <w:br/>
            </w:r>
            <w:r>
              <w:rPr>
                <w:rFonts w:ascii="Consolas" w:hAnsi="Consolas"/>
                <w:color w:val="24292F"/>
                <w:sz w:val="17"/>
              </w:rPr>
              <w:t xml:space="preserve">    room_id = Column(Integer, ForeignKey("rooms.id"), nullable=False)</w:t>
            </w:r>
            <w:r>
              <w:br/>
            </w:r>
            <w:r>
              <w:rPr>
                <w:rFonts w:ascii="Consolas" w:hAnsi="Consolas"/>
                <w:color w:val="24292F"/>
                <w:sz w:val="17"/>
              </w:rPr>
              <w:t xml:space="preserve">    time_slot_id = Column(Integer, ForeignKey("time_slots.id"), nullable=False)</w:t>
            </w:r>
            <w:r>
              <w:br/>
            </w:r>
            <w:r>
              <w:rPr>
                <w:rFonts w:ascii="Consolas" w:hAnsi="Consolas"/>
                <w:color w:val="24292F"/>
                <w:sz w:val="17"/>
              </w:rPr>
              <w:t xml:space="preserve">    day = Column(String, nullable=False)</w:t>
            </w:r>
            <w:r>
              <w:br/>
            </w:r>
            <w:r>
              <w:rPr>
                <w:rFonts w:ascii="Consolas" w:hAnsi="Consolas"/>
                <w:color w:val="24292F"/>
                <w:sz w:val="17"/>
              </w:rPr>
              <w:t xml:space="preserve">    start_time = Column(String, nullable=False)</w:t>
            </w:r>
            <w:r>
              <w:br/>
            </w:r>
            <w:r>
              <w:rPr>
                <w:rFonts w:ascii="Consolas" w:hAnsi="Consolas"/>
                <w:color w:val="24292F"/>
                <w:sz w:val="17"/>
              </w:rPr>
              <w:t xml:space="preserve">    end_time = Column(String, nullable=False)</w:t>
            </w:r>
          </w:p>
        </w:tc>
      </w:tr>
    </w:tbl>
    <w:p>
      <w:pPr>
        <w:spacing w:after="160"/>
      </w:pPr>
      <w:r>
        <w:rPr>
          <w:rFonts w:ascii="Calibri" w:hAnsi="Calibri"/>
          <w:i/>
          <w:color w:val="595959"/>
        </w:rPr>
        <w:t>Purpose: keep generated timetables auditable. Integration: ScheduleService writes these rows, ConstraintService checks them, TimetableReviewPage reads them, and ExportService converts them into the required output format.</w:t>
      </w:r>
    </w:p>
    <w:p>
      <w:pPr>
        <w:pStyle w:val="Heading1"/>
      </w:pPr>
      <w:r>
        <w:t>Excel Import and Editable Preview Pipeline</w:t>
      </w:r>
    </w:p>
    <w:p>
      <w:r>
        <w:rPr>
          <w:rFonts w:ascii="Calibri" w:hAnsi="Calibri"/>
          <w:i w:val="0"/>
        </w:rPr>
        <w:t>The import layer accepts real Excel workbooks rather than requiring perfectly formatted JSON. It normalizes column names, supports a documented Input_Template sheet plus optional remarks, and provides an editable preview so users can fix bad rows without leaving the app.</w:t>
      </w:r>
    </w:p>
    <w:tbl>
      <w:tblGrid>
        <w:gridCol w:w="1900"/>
        <w:gridCol w:w="7460"/>
      </w:tblGrid>
      <w:tblPr>
        <w:tblStyle w:val="TableGrid"/>
        <w:tblW w:type="dxa" w:w="9360"/>
        <w:jc w:val="left"/>
        <w:tblLayout w:type="fixed"/>
        <w:tblLook w:firstColumn="1" w:firstRow="1" w:lastColumn="0" w:lastRow="0" w:noHBand="0" w:noVBand="1" w:val="04A0"/>
        <w:tblInd w:w="120" w:type="dxa"/>
      </w:tblPr>
      <w:tr>
        <w:trPr>
          <w:tblHeader w:val="true"/>
        </w:trPr>
        <w:tc>
          <w:tcPr>
            <w:tcW w:type="dxa" w:w="190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8"/>
              </w:rPr>
              <w:t>Area</w:t>
            </w:r>
          </w:p>
        </w:tc>
        <w:tc>
          <w:tcPr>
            <w:tcW w:type="dxa" w:w="746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8"/>
              </w:rPr>
              <w:t>Technical explanation</w:t>
            </w:r>
          </w:p>
        </w:tc>
      </w:tr>
      <w:tr>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Purpose</w:t>
            </w:r>
          </w:p>
        </w:tc>
        <w:tc>
          <w:tcPr>
            <w:tcW w:type="dxa" w:w="74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Convert inconsistent workbook input into a clean list of RequirementUploadRow objects.</w:t>
            </w:r>
          </w:p>
        </w:tc>
      </w:tr>
      <w:tr>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Reason</w:t>
            </w:r>
          </w:p>
        </w:tc>
        <w:tc>
          <w:tcPr>
            <w:tcW w:type="dxa" w:w="74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Real timetable files often vary in header spelling and may contain blank rows or optional sheets.</w:t>
            </w:r>
          </w:p>
        </w:tc>
      </w:tr>
      <w:tr>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Integration</w:t>
            </w:r>
          </w:p>
        </w:tc>
        <w:tc>
          <w:tcPr>
            <w:tcW w:type="dxa" w:w="74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Upload routes call ImportService, which calls RequirementInputService. Valid imports clear previous sessions and schedule runs to avoid mixing old and new requirements.</w:t>
            </w:r>
          </w:p>
        </w:tc>
      </w:tr>
    </w:tbl>
    <w:p>
      <w:pPr>
        <w:spacing w:after="40"/>
      </w:pPr>
    </w:p>
    <w:p>
      <w:pPr>
        <w:pStyle w:val="Heading3"/>
      </w:pPr>
      <w:r>
        <w:t>Column alias normalization</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ALIAS_LOOKUP = {</w:t>
            </w:r>
            <w:r>
              <w:br/>
            </w:r>
            <w:r>
              <w:rPr>
                <w:rFonts w:ascii="Consolas" w:hAnsi="Consolas"/>
                <w:color w:val="24292F"/>
                <w:sz w:val="17"/>
              </w:rPr>
              <w:t xml:space="preserve">    _normalise_column_name(alias): canonical</w:t>
            </w:r>
            <w:r>
              <w:br/>
            </w:r>
            <w:r>
              <w:rPr>
                <w:rFonts w:ascii="Consolas" w:hAnsi="Consolas"/>
                <w:color w:val="24292F"/>
                <w:sz w:val="17"/>
              </w:rPr>
              <w:t xml:space="preserve">    for canonical, aliases in CANONICAL_COLUMNS.items()</w:t>
            </w:r>
            <w:r>
              <w:br/>
            </w:r>
            <w:r>
              <w:rPr>
                <w:rFonts w:ascii="Consolas" w:hAnsi="Consolas"/>
                <w:color w:val="24292F"/>
                <w:sz w:val="17"/>
              </w:rPr>
              <w:t xml:space="preserve">    for alias in [canonical, *aliases]</w:t>
            </w:r>
            <w:r>
              <w:br/>
            </w:r>
            <w:r>
              <w:rPr>
                <w:rFonts w:ascii="Consolas" w:hAnsi="Consolas"/>
                <w:color w:val="24292F"/>
                <w:sz w:val="17"/>
              </w:rPr>
              <w:t>}</w:t>
            </w:r>
            <w:r>
              <w:br/>
            </w:r>
            <w:r>
              <w:rPr>
                <w:rFonts w:ascii="Consolas" w:hAnsi="Consolas"/>
                <w:color w:val="24292F"/>
                <w:sz w:val="17"/>
              </w:rPr>
            </w:r>
            <w:r>
              <w:br/>
            </w:r>
            <w:r>
              <w:rPr>
                <w:rFonts w:ascii="Consolas" w:hAnsi="Consolas"/>
                <w:color w:val="24292F"/>
                <w:sz w:val="17"/>
              </w:rPr>
              <w:t>REQUIRED_TEMPLATE_COLUMNS = [</w:t>
            </w:r>
            <w:r>
              <w:br/>
            </w:r>
            <w:r>
              <w:rPr>
                <w:rFonts w:ascii="Consolas" w:hAnsi="Consolas"/>
                <w:color w:val="24292F"/>
                <w:sz w:val="17"/>
              </w:rPr>
              <w:t xml:space="preserve">    "Requirement ID",</w:t>
            </w:r>
            <w:r>
              <w:br/>
            </w:r>
            <w:r>
              <w:rPr>
                <w:rFonts w:ascii="Consolas" w:hAnsi="Consolas"/>
                <w:color w:val="24292F"/>
                <w:sz w:val="17"/>
              </w:rPr>
              <w:t xml:space="preserve">    "Programme",</w:t>
            </w:r>
            <w:r>
              <w:br/>
            </w:r>
            <w:r>
              <w:rPr>
                <w:rFonts w:ascii="Consolas" w:hAnsi="Consolas"/>
                <w:color w:val="24292F"/>
                <w:sz w:val="17"/>
              </w:rPr>
              <w:t xml:space="preserve">    "Year",</w:t>
            </w:r>
            <w:r>
              <w:br/>
            </w:r>
            <w:r>
              <w:rPr>
                <w:rFonts w:ascii="Consolas" w:hAnsi="Consolas"/>
                <w:color w:val="24292F"/>
                <w:sz w:val="17"/>
              </w:rPr>
              <w:t xml:space="preserve">    "Module Code",</w:t>
            </w:r>
            <w:r>
              <w:br/>
            </w:r>
            <w:r>
              <w:rPr>
                <w:rFonts w:ascii="Consolas" w:hAnsi="Consolas"/>
                <w:color w:val="24292F"/>
                <w:sz w:val="17"/>
              </w:rPr>
              <w:t xml:space="preserve">    "Class Type",</w:t>
            </w:r>
            <w:r>
              <w:br/>
            </w:r>
            <w:r>
              <w:rPr>
                <w:rFonts w:ascii="Consolas" w:hAnsi="Consolas"/>
                <w:color w:val="24292F"/>
                <w:sz w:val="17"/>
              </w:rPr>
              <w:t xml:space="preserve">    "Session Count",</w:t>
            </w:r>
            <w:r>
              <w:br/>
            </w:r>
            <w:r>
              <w:rPr>
                <w:rFonts w:ascii="Consolas" w:hAnsi="Consolas"/>
                <w:color w:val="24292F"/>
                <w:sz w:val="17"/>
              </w:rPr>
              <w:t xml:space="preserve">    "Duration Hours",</w:t>
            </w:r>
            <w:r>
              <w:br/>
            </w:r>
            <w:r>
              <w:rPr>
                <w:rFonts w:ascii="Consolas" w:hAnsi="Consolas"/>
                <w:color w:val="24292F"/>
                <w:sz w:val="17"/>
              </w:rPr>
              <w:t xml:space="preserve">    "Sessions Per Week",</w:t>
            </w:r>
            <w:r>
              <w:br/>
            </w:r>
            <w:r>
              <w:rPr>
                <w:rFonts w:ascii="Consolas" w:hAnsi="Consolas"/>
                <w:color w:val="24292F"/>
                <w:sz w:val="17"/>
              </w:rPr>
              <w:t xml:space="preserve">    "Delivery Mode",</w:t>
            </w:r>
            <w:r>
              <w:br/>
            </w:r>
            <w:r>
              <w:rPr>
                <w:rFonts w:ascii="Consolas" w:hAnsi="Consolas"/>
                <w:color w:val="24292F"/>
                <w:sz w:val="17"/>
              </w:rPr>
              <w:t xml:space="preserve">    "Venue Type Required",</w:t>
            </w:r>
            <w:r>
              <w:br/>
            </w:r>
            <w:r>
              <w:rPr>
                <w:rFonts w:ascii="Consolas" w:hAnsi="Consolas"/>
                <w:color w:val="24292F"/>
                <w:sz w:val="17"/>
              </w:rPr>
              <w:t xml:space="preserve">    "Exact Class Size",</w:t>
            </w:r>
            <w:r>
              <w:br/>
            </w:r>
            <w:r>
              <w:rPr>
                <w:rFonts w:ascii="Consolas" w:hAnsi="Consolas"/>
                <w:color w:val="24292F"/>
                <w:sz w:val="17"/>
              </w:rPr>
              <w:t xml:space="preserve">    "Staff 1 ID",</w:t>
            </w:r>
            <w:r>
              <w:br/>
            </w:r>
            <w:r>
              <w:rPr>
                <w:rFonts w:ascii="Consolas" w:hAnsi="Consolas"/>
                <w:color w:val="24292F"/>
                <w:sz w:val="17"/>
              </w:rPr>
              <w:t>]</w:t>
            </w:r>
          </w:p>
        </w:tc>
      </w:tr>
    </w:tbl>
    <w:p>
      <w:pPr>
        <w:spacing w:after="160"/>
      </w:pPr>
      <w:r>
        <w:rPr>
          <w:rFonts w:ascii="Calibri" w:hAnsi="Calibri"/>
          <w:i/>
          <w:color w:val="595959"/>
        </w:rPr>
        <w:t>Why this matters: users can upload workbooks with headers such as 'staff id', 'sis staff id', or 'Staff 1 ID', and the backend still maps them to one canonical field.</w:t>
      </w:r>
    </w:p>
    <w:p>
      <w:pPr>
        <w:pStyle w:val="Heading3"/>
      </w:pPr>
      <w:r>
        <w:t>Workbook sheet selection</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def _read_workbook(self, workbook_source) -&gt; PreparedWorkbook:</w:t>
            </w:r>
            <w:r>
              <w:br/>
            </w:r>
            <w:r>
              <w:rPr>
                <w:rFonts w:ascii="Consolas" w:hAnsi="Consolas"/>
                <w:color w:val="24292F"/>
                <w:sz w:val="17"/>
              </w:rPr>
              <w:t xml:space="preserve">    with pd.ExcelFile(workbook_source) as xls:</w:t>
            </w:r>
            <w:r>
              <w:br/>
            </w:r>
            <w:r>
              <w:rPr>
                <w:rFonts w:ascii="Consolas" w:hAnsi="Consolas"/>
                <w:color w:val="24292F"/>
                <w:sz w:val="17"/>
              </w:rPr>
              <w:t xml:space="preserve">        if "Input_Template" in xls.sheet_names:</w:t>
            </w:r>
            <w:r>
              <w:br/>
            </w:r>
            <w:r>
              <w:rPr>
                <w:rFonts w:ascii="Consolas" w:hAnsi="Consolas"/>
                <w:color w:val="24292F"/>
                <w:sz w:val="17"/>
              </w:rPr>
              <w:t xml:space="preserve">            required = pd.read_excel(xls, sheet_name="Input_Template").dropna(how="all")</w:t>
            </w:r>
            <w:r>
              <w:br/>
            </w:r>
            <w:r>
              <w:rPr>
                <w:rFonts w:ascii="Consolas" w:hAnsi="Consolas"/>
                <w:color w:val="24292F"/>
                <w:sz w:val="17"/>
              </w:rPr>
              <w:t xml:space="preserve">            optional = (</w:t>
            </w:r>
            <w:r>
              <w:br/>
            </w:r>
            <w:r>
              <w:rPr>
                <w:rFonts w:ascii="Consolas" w:hAnsi="Consolas"/>
                <w:color w:val="24292F"/>
                <w:sz w:val="17"/>
              </w:rPr>
              <w:t xml:space="preserve">                pd.read_excel(xls, sheet_name="Remarks_(optional)").dropna(how="all")</w:t>
            </w:r>
            <w:r>
              <w:br/>
            </w:r>
            <w:r>
              <w:rPr>
                <w:rFonts w:ascii="Consolas" w:hAnsi="Consolas"/>
                <w:color w:val="24292F"/>
                <w:sz w:val="17"/>
              </w:rPr>
              <w:t xml:space="preserve">                if "Remarks_(optional)" in xls.sheet_names</w:t>
            </w:r>
            <w:r>
              <w:br/>
            </w:r>
            <w:r>
              <w:rPr>
                <w:rFonts w:ascii="Consolas" w:hAnsi="Consolas"/>
                <w:color w:val="24292F"/>
                <w:sz w:val="17"/>
              </w:rPr>
              <w:t xml:space="preserve">                else pd.DataFrame()</w:t>
            </w:r>
            <w:r>
              <w:br/>
            </w:r>
            <w:r>
              <w:rPr>
                <w:rFonts w:ascii="Consolas" w:hAnsi="Consolas"/>
                <w:color w:val="24292F"/>
                <w:sz w:val="17"/>
              </w:rPr>
              <w:t xml:space="preserve">            )</w:t>
            </w:r>
            <w:r>
              <w:br/>
            </w:r>
            <w:r>
              <w:rPr>
                <w:rFonts w:ascii="Consolas" w:hAnsi="Consolas"/>
                <w:color w:val="24292F"/>
                <w:sz w:val="17"/>
              </w:rPr>
              <w:t xml:space="preserve">            return self._prepare_two_tab_workbook(required, optional)</w:t>
            </w:r>
            <w:r>
              <w:br/>
            </w:r>
            <w:r>
              <w:rPr>
                <w:rFonts w:ascii="Consolas" w:hAnsi="Consolas"/>
                <w:color w:val="24292F"/>
                <w:sz w:val="17"/>
              </w:rPr>
            </w:r>
            <w:r>
              <w:br/>
            </w:r>
            <w:r>
              <w:rPr>
                <w:rFonts w:ascii="Consolas" w:hAnsi="Consolas"/>
                <w:color w:val="24292F"/>
                <w:sz w:val="17"/>
              </w:rPr>
              <w:t xml:space="preserve">        sheet_name = self._choose_sheet(xls.sheet_names)</w:t>
            </w:r>
            <w:r>
              <w:br/>
            </w:r>
            <w:r>
              <w:rPr>
                <w:rFonts w:ascii="Consolas" w:hAnsi="Consolas"/>
                <w:color w:val="24292F"/>
                <w:sz w:val="17"/>
              </w:rPr>
              <w:t xml:space="preserve">        frame = pd.read_excel(xls, sheet_name=sheet_name).dropna(how="all")</w:t>
            </w:r>
            <w:r>
              <w:br/>
            </w:r>
            <w:r>
              <w:rPr>
                <w:rFonts w:ascii="Consolas" w:hAnsi="Consolas"/>
                <w:color w:val="24292F"/>
                <w:sz w:val="17"/>
              </w:rPr>
              <w:t xml:space="preserve">        prepared = self._prepare_frame(frame, require_documented_shape=False)</w:t>
            </w:r>
            <w:r>
              <w:br/>
            </w:r>
            <w:r>
              <w:rPr>
                <w:rFonts w:ascii="Consolas" w:hAnsi="Consolas"/>
                <w:color w:val="24292F"/>
                <w:sz w:val="17"/>
              </w:rPr>
              <w:t xml:space="preserve">        return PreparedWorkbook(frame=prepared, errors=[], rows_read=int(len(prepared.index)), columns=list(prepared.columns))</w:t>
            </w:r>
          </w:p>
        </w:tc>
      </w:tr>
    </w:tbl>
    <w:p>
      <w:pPr>
        <w:spacing w:after="160"/>
      </w:pPr>
      <w:r>
        <w:rPr>
          <w:rFonts w:ascii="Calibri" w:hAnsi="Calibri"/>
          <w:i/>
          <w:color w:val="595959"/>
        </w:rPr>
        <w:t>Purpose: support both the official two-sheet template and simpler one-sheet workbooks. Integration: the returned PreparedWorkbook is used for preview and final import.</w:t>
      </w:r>
    </w:p>
    <w:p>
      <w:pPr>
        <w:pStyle w:val="Heading3"/>
      </w:pPr>
      <w:r>
        <w:t>Edited preview rows become the final import</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def import_preview_rows(self, db: DbSession, rows: list[dict]) -&gt; dict:</w:t>
            </w:r>
            <w:r>
              <w:br/>
            </w:r>
            <w:r>
              <w:rPr>
                <w:rFonts w:ascii="Consolas" w:hAnsi="Consolas"/>
                <w:color w:val="24292F"/>
                <w:sz w:val="17"/>
              </w:rPr>
              <w:t xml:space="preserve">    upload_rows = []</w:t>
            </w:r>
            <w:r>
              <w:br/>
            </w:r>
            <w:r>
              <w:rPr>
                <w:rFonts w:ascii="Consolas" w:hAnsi="Consolas"/>
                <w:color w:val="24292F"/>
                <w:sz w:val="17"/>
              </w:rPr>
              <w:t xml:space="preserve">    for index, row in enumerate(rows):</w:t>
            </w:r>
            <w:r>
              <w:br/>
            </w:r>
            <w:r>
              <w:rPr>
                <w:rFonts w:ascii="Consolas" w:hAnsi="Consolas"/>
                <w:color w:val="24292F"/>
                <w:sz w:val="17"/>
              </w:rPr>
              <w:t xml:space="preserve">        values = row.get("values") or {}</w:t>
            </w:r>
            <w:r>
              <w:br/>
            </w:r>
            <w:r>
              <w:rPr>
                <w:rFonts w:ascii="Consolas" w:hAnsi="Consolas"/>
                <w:color w:val="24292F"/>
                <w:sz w:val="17"/>
              </w:rPr>
              <w:t xml:space="preserve">        source_filename = clean_text(row.get("source_file")) or "Edited import"</w:t>
            </w:r>
            <w:r>
              <w:br/>
            </w:r>
            <w:r>
              <w:rPr>
                <w:rFonts w:ascii="Consolas" w:hAnsi="Consolas"/>
                <w:color w:val="24292F"/>
                <w:sz w:val="17"/>
              </w:rPr>
              <w:t xml:space="preserve">        source_row_no = self._source_row_no(row.get("source_row_no"), index)</w:t>
            </w:r>
            <w:r>
              <w:br/>
            </w:r>
            <w:r>
              <w:rPr>
                <w:rFonts w:ascii="Consolas" w:hAnsi="Consolas"/>
                <w:color w:val="24292F"/>
                <w:sz w:val="17"/>
              </w:rPr>
              <w:t xml:space="preserve">        upload_rows.append(RequirementUploadRow(row=values, source_filename=source_filename, source_row_no=source_row_no))</w:t>
            </w:r>
            <w:r>
              <w:br/>
            </w:r>
            <w:r>
              <w:rPr>
                <w:rFonts w:ascii="Consolas" w:hAnsi="Consolas"/>
                <w:color w:val="24292F"/>
                <w:sz w:val="17"/>
              </w:rPr>
            </w:r>
            <w:r>
              <w:br/>
            </w:r>
            <w:r>
              <w:rPr>
                <w:rFonts w:ascii="Consolas" w:hAnsi="Consolas"/>
                <w:color w:val="24292F"/>
                <w:sz w:val="17"/>
              </w:rPr>
              <w:t xml:space="preserve">    session_data, validation_errors = RequirementInputService().validate_upload_rows(db, upload_rows)</w:t>
            </w:r>
            <w:r>
              <w:br/>
            </w:r>
            <w:r>
              <w:rPr>
                <w:rFonts w:ascii="Consolas" w:hAnsi="Consolas"/>
                <w:color w:val="24292F"/>
                <w:sz w:val="17"/>
              </w:rPr>
              <w:t xml:space="preserve">    if validation_errors:</w:t>
            </w:r>
            <w:r>
              <w:br/>
            </w:r>
            <w:r>
              <w:rPr>
                <w:rFonts w:ascii="Consolas" w:hAnsi="Consolas"/>
                <w:color w:val="24292F"/>
                <w:sz w:val="17"/>
              </w:rPr>
              <w:t xml:space="preserve">        db.rollback()</w:t>
            </w:r>
            <w:r>
              <w:br/>
            </w:r>
            <w:r>
              <w:rPr>
                <w:rFonts w:ascii="Consolas" w:hAnsi="Consolas"/>
                <w:color w:val="24292F"/>
                <w:sz w:val="17"/>
              </w:rPr>
              <w:t xml:space="preserve">        return {"rows_imported": 0, "errors": validation_errors, "preview_rows": preview_rows}</w:t>
            </w:r>
            <w:r>
              <w:br/>
            </w:r>
            <w:r>
              <w:rPr>
                <w:rFonts w:ascii="Consolas" w:hAnsi="Consolas"/>
                <w:color w:val="24292F"/>
                <w:sz w:val="17"/>
              </w:rPr>
            </w:r>
            <w:r>
              <w:br/>
            </w:r>
            <w:r>
              <w:rPr>
                <w:rFonts w:ascii="Consolas" w:hAnsi="Consolas"/>
                <w:color w:val="24292F"/>
                <w:sz w:val="17"/>
              </w:rPr>
              <w:t xml:space="preserve">    self._clear_sessions_and_schedules(db)</w:t>
            </w:r>
            <w:r>
              <w:br/>
            </w:r>
            <w:r>
              <w:rPr>
                <w:rFonts w:ascii="Consolas" w:hAnsi="Consolas"/>
                <w:color w:val="24292F"/>
                <w:sz w:val="17"/>
              </w:rPr>
              <w:t xml:space="preserve">    for data in session_data:</w:t>
            </w:r>
            <w:r>
              <w:br/>
            </w:r>
            <w:r>
              <w:rPr>
                <w:rFonts w:ascii="Consolas" w:hAnsi="Consolas"/>
                <w:color w:val="24292F"/>
                <w:sz w:val="17"/>
              </w:rPr>
              <w:t xml:space="preserve">        db.add(service.session_from_data(data))</w:t>
            </w:r>
            <w:r>
              <w:br/>
            </w:r>
            <w:r>
              <w:rPr>
                <w:rFonts w:ascii="Consolas" w:hAnsi="Consolas"/>
                <w:color w:val="24292F"/>
                <w:sz w:val="17"/>
              </w:rPr>
              <w:t xml:space="preserve">    db.commit()</w:t>
            </w:r>
          </w:p>
        </w:tc>
      </w:tr>
    </w:tbl>
    <w:p>
      <w:pPr>
        <w:spacing w:after="160"/>
      </w:pPr>
      <w:r>
        <w:rPr>
          <w:rFonts w:ascii="Calibri" w:hAnsi="Calibri"/>
          <w:i/>
          <w:color w:val="595959"/>
        </w:rPr>
        <w:t>Reason: import is all-or-nothing. A bad edited row does not partially replace the existing requirement set.</w:t>
      </w:r>
    </w:p>
    <w:p>
      <w:pPr>
        <w:pStyle w:val="Heading1"/>
      </w:pPr>
      <w:r>
        <w:t>Requirement Validation and Reference Resolution</w:t>
      </w:r>
    </w:p>
    <w:p>
      <w:r>
        <w:rPr>
          <w:rFonts w:ascii="Calibri" w:hAnsi="Calibri"/>
          <w:i w:val="0"/>
        </w:rPr>
        <w:t>RequirementInputService is the bridge between human spreadsheet data and relational solver-ready data. It rejects duplicate requirement IDs, verifies required fields, resolves programme/module/group/staff references, supports co-teachers, checks fixed time slots, and confirms that at least one feasible room exists.</w:t>
      </w:r>
    </w:p>
    <w:p>
      <w:pPr>
        <w:pStyle w:val="Heading3"/>
      </w:pPr>
      <w:r>
        <w:t>Upload validation loop</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def validate_upload_rows(self, db: DbSession, rows: list[RequirementUploadRow]):</w:t>
            </w:r>
            <w:r>
              <w:br/>
            </w:r>
            <w:r>
              <w:rPr>
                <w:rFonts w:ascii="Consolas" w:hAnsi="Consolas"/>
                <w:color w:val="24292F"/>
                <w:sz w:val="17"/>
              </w:rPr>
              <w:t xml:space="preserve">    errors = []</w:t>
            </w:r>
            <w:r>
              <w:br/>
            </w:r>
            <w:r>
              <w:rPr>
                <w:rFonts w:ascii="Consolas" w:hAnsi="Consolas"/>
                <w:color w:val="24292F"/>
                <w:sz w:val="17"/>
              </w:rPr>
              <w:t xml:space="preserve">    session_data = []</w:t>
            </w:r>
            <w:r>
              <w:br/>
            </w:r>
            <w:r>
              <w:rPr>
                <w:rFonts w:ascii="Consolas" w:hAnsi="Consolas"/>
                <w:color w:val="24292F"/>
                <w:sz w:val="17"/>
              </w:rPr>
              <w:t xml:space="preserve">    seen_requirement_ids = {}</w:t>
            </w:r>
            <w:r>
              <w:br/>
            </w:r>
            <w:r>
              <w:rPr>
                <w:rFonts w:ascii="Consolas" w:hAnsi="Consolas"/>
                <w:color w:val="24292F"/>
                <w:sz w:val="17"/>
              </w:rPr>
            </w:r>
            <w:r>
              <w:br/>
            </w:r>
            <w:r>
              <w:rPr>
                <w:rFonts w:ascii="Consolas" w:hAnsi="Consolas"/>
                <w:color w:val="24292F"/>
                <w:sz w:val="17"/>
              </w:rPr>
              <w:t xml:space="preserve">    for item in rows:</w:t>
            </w:r>
            <w:r>
              <w:br/>
            </w:r>
            <w:r>
              <w:rPr>
                <w:rFonts w:ascii="Consolas" w:hAnsi="Consolas"/>
                <w:color w:val="24292F"/>
                <w:sz w:val="17"/>
              </w:rPr>
              <w:t xml:space="preserve">        requirement_id = clean_text(self._value(item.row, "Requirement ID"))</w:t>
            </w:r>
            <w:r>
              <w:br/>
            </w:r>
            <w:r>
              <w:rPr>
                <w:rFonts w:ascii="Consolas" w:hAnsi="Consolas"/>
                <w:color w:val="24292F"/>
                <w:sz w:val="17"/>
              </w:rPr>
              <w:t xml:space="preserve">        if requirement_id:</w:t>
            </w:r>
            <w:r>
              <w:br/>
            </w:r>
            <w:r>
              <w:rPr>
                <w:rFonts w:ascii="Consolas" w:hAnsi="Consolas"/>
                <w:color w:val="24292F"/>
                <w:sz w:val="17"/>
              </w:rPr>
              <w:t xml:space="preserve">            key = requirement_id.lower()</w:t>
            </w:r>
            <w:r>
              <w:br/>
            </w:r>
            <w:r>
              <w:rPr>
                <w:rFonts w:ascii="Consolas" w:hAnsi="Consolas"/>
                <w:color w:val="24292F"/>
                <w:sz w:val="17"/>
              </w:rPr>
              <w:t xml:space="preserve">            if key in seen_requirement_ids:</w:t>
            </w:r>
            <w:r>
              <w:br/>
            </w:r>
            <w:r>
              <w:rPr>
                <w:rFonts w:ascii="Consolas" w:hAnsi="Consolas"/>
                <w:color w:val="24292F"/>
                <w:sz w:val="17"/>
              </w:rPr>
              <w:t xml:space="preserve">                errors.append(self._issue(item.source_row_no, "Requirement ID", "Duplicate requirement_id in upload."))</w:t>
            </w:r>
            <w:r>
              <w:br/>
            </w:r>
            <w:r>
              <w:rPr>
                <w:rFonts w:ascii="Consolas" w:hAnsi="Consolas"/>
                <w:color w:val="24292F"/>
                <w:sz w:val="17"/>
              </w:rPr>
              <w:t xml:space="preserve">            else:</w:t>
            </w:r>
            <w:r>
              <w:br/>
            </w:r>
            <w:r>
              <w:rPr>
                <w:rFonts w:ascii="Consolas" w:hAnsi="Consolas"/>
                <w:color w:val="24292F"/>
                <w:sz w:val="17"/>
              </w:rPr>
              <w:t xml:space="preserve">                seen_requirement_ids[key] = item.source_row_no</w:t>
            </w:r>
            <w:r>
              <w:br/>
            </w:r>
            <w:r>
              <w:rPr>
                <w:rFonts w:ascii="Consolas" w:hAnsi="Consolas"/>
                <w:color w:val="24292F"/>
                <w:sz w:val="17"/>
              </w:rPr>
            </w:r>
            <w:r>
              <w:br/>
            </w:r>
            <w:r>
              <w:rPr>
                <w:rFonts w:ascii="Consolas" w:hAnsi="Consolas"/>
                <w:color w:val="24292F"/>
                <w:sz w:val="17"/>
              </w:rPr>
              <w:t xml:space="preserve">        data, row_errors = self._build_session_data(</w:t>
            </w:r>
            <w:r>
              <w:br/>
            </w:r>
            <w:r>
              <w:rPr>
                <w:rFonts w:ascii="Consolas" w:hAnsi="Consolas"/>
                <w:color w:val="24292F"/>
                <w:sz w:val="17"/>
              </w:rPr>
              <w:t xml:space="preserve">            db, item.row, item.source_filename, item.source_row_no,</w:t>
            </w:r>
            <w:r>
              <w:br/>
            </w:r>
            <w:r>
              <w:rPr>
                <w:rFonts w:ascii="Consolas" w:hAnsi="Consolas"/>
                <w:color w:val="24292F"/>
                <w:sz w:val="17"/>
              </w:rPr>
              <w:t xml:space="preserve">            check_existing_duplicate=False,</w:t>
            </w:r>
            <w:r>
              <w:br/>
            </w:r>
            <w:r>
              <w:rPr>
                <w:rFonts w:ascii="Consolas" w:hAnsi="Consolas"/>
                <w:color w:val="24292F"/>
                <w:sz w:val="17"/>
              </w:rPr>
              <w:t xml:space="preserve">            allow_reference_upsert=True,</w:t>
            </w:r>
            <w:r>
              <w:br/>
            </w:r>
            <w:r>
              <w:rPr>
                <w:rFonts w:ascii="Consolas" w:hAnsi="Consolas"/>
                <w:color w:val="24292F"/>
                <w:sz w:val="17"/>
              </w:rPr>
              <w:t xml:space="preserve">        )</w:t>
            </w:r>
            <w:r>
              <w:br/>
            </w:r>
            <w:r>
              <w:rPr>
                <w:rFonts w:ascii="Consolas" w:hAnsi="Consolas"/>
                <w:color w:val="24292F"/>
                <w:sz w:val="17"/>
              </w:rPr>
              <w:t xml:space="preserve">        errors.extend(row_errors)</w:t>
            </w:r>
            <w:r>
              <w:br/>
            </w:r>
            <w:r>
              <w:rPr>
                <w:rFonts w:ascii="Consolas" w:hAnsi="Consolas"/>
                <w:color w:val="24292F"/>
                <w:sz w:val="17"/>
              </w:rPr>
              <w:t xml:space="preserve">        if not row_errors:</w:t>
            </w:r>
            <w:r>
              <w:br/>
            </w:r>
            <w:r>
              <w:rPr>
                <w:rFonts w:ascii="Consolas" w:hAnsi="Consolas"/>
                <w:color w:val="24292F"/>
                <w:sz w:val="17"/>
              </w:rPr>
              <w:t xml:space="preserve">            session_data.append(data)</w:t>
            </w:r>
            <w:r>
              <w:br/>
            </w:r>
            <w:r>
              <w:rPr>
                <w:rFonts w:ascii="Consolas" w:hAnsi="Consolas"/>
                <w:color w:val="24292F"/>
                <w:sz w:val="17"/>
              </w:rPr>
            </w:r>
            <w:r>
              <w:br/>
            </w:r>
            <w:r>
              <w:rPr>
                <w:rFonts w:ascii="Consolas" w:hAnsi="Consolas"/>
                <w:color w:val="24292F"/>
                <w:sz w:val="17"/>
              </w:rPr>
              <w:t xml:space="preserve">    return session_data, errors</w:t>
            </w:r>
          </w:p>
        </w:tc>
      </w:tr>
    </w:tbl>
    <w:p>
      <w:pPr>
        <w:spacing w:after="160"/>
      </w:pPr>
      <w:r>
        <w:rPr>
          <w:rFonts w:ascii="Calibri" w:hAnsi="Calibri"/>
          <w:i/>
          <w:color w:val="595959"/>
        </w:rPr>
        <w:t>Purpose: collect every row issue into a user-readable preview instead of failing at the first error. Integration: ImportPreviewGrid displays these row/field errors.</w:t>
      </w:r>
    </w:p>
    <w:p>
      <w:pPr>
        <w:pStyle w:val="Heading3"/>
      </w:pPr>
      <w:r>
        <w:t>Co-teacher support</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def _staff_assignments(self, db: DbSession, row: Mapping[str, Any], source_row_no: int, errors: list[dict]):</w:t>
            </w:r>
            <w:r>
              <w:br/>
            </w:r>
            <w:r>
              <w:rPr>
                <w:rFonts w:ascii="Consolas" w:hAnsi="Consolas"/>
                <w:color w:val="24292F"/>
                <w:sz w:val="17"/>
              </w:rPr>
              <w:t xml:space="preserve">    assignments = []</w:t>
            </w:r>
            <w:r>
              <w:br/>
            </w:r>
            <w:r>
              <w:rPr>
                <w:rFonts w:ascii="Consolas" w:hAnsi="Consolas"/>
                <w:color w:val="24292F"/>
                <w:sz w:val="17"/>
              </w:rPr>
              <w:t xml:space="preserve">    seen_staff_ids = {}</w:t>
            </w:r>
            <w:r>
              <w:br/>
            </w:r>
            <w:r>
              <w:rPr>
                <w:rFonts w:ascii="Consolas" w:hAnsi="Consolas"/>
                <w:color w:val="24292F"/>
                <w:sz w:val="17"/>
              </w:rPr>
              <w:t xml:space="preserve">    for staff_order in range(1, 5):</w:t>
            </w:r>
            <w:r>
              <w:br/>
            </w:r>
            <w:r>
              <w:rPr>
                <w:rFonts w:ascii="Consolas" w:hAnsi="Consolas"/>
                <w:color w:val="24292F"/>
                <w:sz w:val="17"/>
              </w:rPr>
              <w:t xml:space="preserve">        id_field = f"Staff {staff_order} ID"</w:t>
            </w:r>
            <w:r>
              <w:br/>
            </w:r>
            <w:r>
              <w:rPr>
                <w:rFonts w:ascii="Consolas" w:hAnsi="Consolas"/>
                <w:color w:val="24292F"/>
                <w:sz w:val="17"/>
              </w:rPr>
              <w:t xml:space="preserve">        staff_id = clean_text(self._value(row, id_field))</w:t>
            </w:r>
            <w:r>
              <w:br/>
            </w:r>
            <w:r>
              <w:rPr>
                <w:rFonts w:ascii="Consolas" w:hAnsi="Consolas"/>
                <w:color w:val="24292F"/>
                <w:sz w:val="17"/>
              </w:rPr>
              <w:t xml:space="preserve">        if staff_order == 1 and not staff_id:</w:t>
            </w:r>
            <w:r>
              <w:br/>
            </w:r>
            <w:r>
              <w:rPr>
                <w:rFonts w:ascii="Consolas" w:hAnsi="Consolas"/>
                <w:color w:val="24292F"/>
                <w:sz w:val="17"/>
              </w:rPr>
              <w:t xml:space="preserve">            errors.append(self._issue(source_row_no, id_field, "Staff 1 ID is required."))</w:t>
            </w:r>
            <w:r>
              <w:br/>
            </w:r>
            <w:r>
              <w:rPr>
                <w:rFonts w:ascii="Consolas" w:hAnsi="Consolas"/>
                <w:color w:val="24292F"/>
                <w:sz w:val="17"/>
              </w:rPr>
              <w:t xml:space="preserve">            continue</w:t>
            </w:r>
            <w:r>
              <w:br/>
            </w:r>
            <w:r>
              <w:rPr>
                <w:rFonts w:ascii="Consolas" w:hAnsi="Consolas"/>
                <w:color w:val="24292F"/>
                <w:sz w:val="17"/>
              </w:rPr>
              <w:t xml:space="preserve">        if not staff_id:</w:t>
            </w:r>
            <w:r>
              <w:br/>
            </w:r>
            <w:r>
              <w:rPr>
                <w:rFonts w:ascii="Consolas" w:hAnsi="Consolas"/>
                <w:color w:val="24292F"/>
                <w:sz w:val="17"/>
              </w:rPr>
              <w:t xml:space="preserve">            continue</w:t>
            </w:r>
            <w:r>
              <w:br/>
            </w:r>
            <w:r>
              <w:rPr>
                <w:rFonts w:ascii="Consolas" w:hAnsi="Consolas"/>
                <w:color w:val="24292F"/>
                <w:sz w:val="17"/>
              </w:rPr>
              <w:t xml:space="preserve">        staff = self._lookup_staff_by_id(db, staff_id, source_row_no, id_field, errors)</w:t>
            </w:r>
            <w:r>
              <w:br/>
            </w:r>
            <w:r>
              <w:rPr>
                <w:rFonts w:ascii="Consolas" w:hAnsi="Consolas"/>
                <w:color w:val="24292F"/>
                <w:sz w:val="17"/>
              </w:rPr>
              <w:t xml:space="preserve">        if staff and staff.id not in seen_staff_ids:</w:t>
            </w:r>
            <w:r>
              <w:br/>
            </w:r>
            <w:r>
              <w:rPr>
                <w:rFonts w:ascii="Consolas" w:hAnsi="Consolas"/>
                <w:color w:val="24292F"/>
                <w:sz w:val="17"/>
              </w:rPr>
              <w:t xml:space="preserve">            assignments.append({"staff": staff, "staff_order": staff_order, "is_primary": staff_order == 1})</w:t>
            </w:r>
            <w:r>
              <w:br/>
            </w:r>
            <w:r>
              <w:rPr>
                <w:rFonts w:ascii="Consolas" w:hAnsi="Consolas"/>
                <w:color w:val="24292F"/>
                <w:sz w:val="17"/>
              </w:rPr>
              <w:t xml:space="preserve">    return assignments</w:t>
            </w:r>
          </w:p>
        </w:tc>
      </w:tr>
    </w:tbl>
    <w:p>
      <w:pPr>
        <w:spacing w:after="160"/>
      </w:pPr>
      <w:r>
        <w:rPr>
          <w:rFonts w:ascii="Calibri" w:hAnsi="Calibri"/>
          <w:i/>
          <w:color w:val="595959"/>
        </w:rPr>
        <w:t>Reason: timetable clashes must consider every teacher assigned to a class, not only the primary staff member.</w:t>
      </w:r>
    </w:p>
    <w:p>
      <w:pPr>
        <w:pStyle w:val="Heading3"/>
      </w:pPr>
      <w:r>
        <w:t>Feasible-room check reuses solver compatibility</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def _has_feasible_room(self, db: DbSession, delivery_mode, campus_mode, venue_type, exact_class_size) -&gt; bool:</w:t>
            </w:r>
            <w:r>
              <w:br/>
            </w:r>
            <w:r>
              <w:rPr>
                <w:rFonts w:ascii="Consolas" w:hAnsi="Consolas"/>
                <w:color w:val="24292F"/>
                <w:sz w:val="17"/>
              </w:rPr>
              <w:t xml:space="preserve">    probe = SimpleNamespace(</w:t>
            </w:r>
            <w:r>
              <w:br/>
            </w:r>
            <w:r>
              <w:rPr>
                <w:rFonts w:ascii="Consolas" w:hAnsi="Consolas"/>
                <w:color w:val="24292F"/>
                <w:sz w:val="17"/>
              </w:rPr>
              <w:t xml:space="preserve">        delivery_mode=delivery_mode,</w:t>
            </w:r>
            <w:r>
              <w:br/>
            </w:r>
            <w:r>
              <w:rPr>
                <w:rFonts w:ascii="Consolas" w:hAnsi="Consolas"/>
                <w:color w:val="24292F"/>
                <w:sz w:val="17"/>
              </w:rPr>
              <w:t xml:space="preserve">        campus_mode=campus_mode,</w:t>
            </w:r>
            <w:r>
              <w:br/>
            </w:r>
            <w:r>
              <w:rPr>
                <w:rFonts w:ascii="Consolas" w:hAnsi="Consolas"/>
                <w:color w:val="24292F"/>
                <w:sz w:val="17"/>
              </w:rPr>
              <w:t xml:space="preserve">        venue_type_required=venue_type,</w:t>
            </w:r>
            <w:r>
              <w:br/>
            </w:r>
            <w:r>
              <w:rPr>
                <w:rFonts w:ascii="Consolas" w:hAnsi="Consolas"/>
                <w:color w:val="24292F"/>
                <w:sz w:val="17"/>
              </w:rPr>
              <w:t xml:space="preserve">        exact_class_size=exact_class_size,</w:t>
            </w:r>
            <w:r>
              <w:br/>
            </w:r>
            <w:r>
              <w:rPr>
                <w:rFonts w:ascii="Consolas" w:hAnsi="Consolas"/>
                <w:color w:val="24292F"/>
                <w:sz w:val="17"/>
              </w:rPr>
              <w:t xml:space="preserve">    )</w:t>
            </w:r>
            <w:r>
              <w:br/>
            </w:r>
            <w:r>
              <w:rPr>
                <w:rFonts w:ascii="Consolas" w:hAnsi="Consolas"/>
                <w:color w:val="24292F"/>
                <w:sz w:val="17"/>
              </w:rPr>
              <w:t xml:space="preserve">    for room in db.query(Room).all():</w:t>
            </w:r>
            <w:r>
              <w:br/>
            </w:r>
            <w:r>
              <w:rPr>
                <w:rFonts w:ascii="Consolas" w:hAnsi="Consolas"/>
                <w:color w:val="24292F"/>
                <w:sz w:val="17"/>
              </w:rPr>
              <w:t xml:space="preserve">        if not self._campus_room_compatible(campus_mode, room):</w:t>
            </w:r>
            <w:r>
              <w:br/>
            </w:r>
            <w:r>
              <w:rPr>
                <w:rFonts w:ascii="Consolas" w:hAnsi="Consolas"/>
                <w:color w:val="24292F"/>
                <w:sz w:val="17"/>
              </w:rPr>
              <w:t xml:space="preserve">            continue</w:t>
            </w:r>
            <w:r>
              <w:br/>
            </w:r>
            <w:r>
              <w:rPr>
                <w:rFonts w:ascii="Consolas" w:hAnsi="Consolas"/>
                <w:color w:val="24292F"/>
                <w:sz w:val="17"/>
              </w:rPr>
              <w:t xml:space="preserve">        if delivery_room_compatible(probe, room) and venue_room_compatible(probe, room) and room_capacity_fits(probe, room):</w:t>
            </w:r>
            <w:r>
              <w:br/>
            </w:r>
            <w:r>
              <w:rPr>
                <w:rFonts w:ascii="Consolas" w:hAnsi="Consolas"/>
                <w:color w:val="24292F"/>
                <w:sz w:val="17"/>
              </w:rPr>
              <w:t xml:space="preserve">            return True</w:t>
            </w:r>
            <w:r>
              <w:br/>
            </w:r>
            <w:r>
              <w:rPr>
                <w:rFonts w:ascii="Consolas" w:hAnsi="Consolas"/>
                <w:color w:val="24292F"/>
                <w:sz w:val="17"/>
              </w:rPr>
              <w:t xml:space="preserve">    return False</w:t>
            </w:r>
          </w:p>
        </w:tc>
      </w:tr>
    </w:tbl>
    <w:p>
      <w:pPr>
        <w:spacing w:after="160"/>
      </w:pPr>
      <w:r>
        <w:rPr>
          <w:rFonts w:ascii="Calibri" w:hAnsi="Calibri"/>
          <w:i/>
          <w:color w:val="595959"/>
        </w:rPr>
        <w:t>Purpose: validation and solving agree on room feasibility because they share the same compatibility helpers.</w:t>
      </w:r>
    </w:p>
    <w:p>
      <w:pPr>
        <w:pStyle w:val="Heading1"/>
      </w:pPr>
      <w:r>
        <w:t>Schedule Generation Orchestration</w:t>
      </w:r>
    </w:p>
    <w:p>
      <w:r>
        <w:rPr>
          <w:rFonts w:ascii="Calibri" w:hAnsi="Calibri"/>
          <w:i w:val="0"/>
        </w:rPr>
        <w:t>ScheduleService is the backend workflow coordinator. It is intentionally separate from the solver: the service handles database state, lab requirement synchronization, soft-priority lookup, persistence, and post-generation checks, while the solver only returns candidate assignments and a score.</w:t>
      </w:r>
    </w:p>
    <w:p>
      <w:pPr>
        <w:pStyle w:val="Heading3"/>
      </w:pPr>
      <w:r>
        <w:t>Generation service sequence</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def generate(self, db: DbSession, timeout=DEFAULT_GENERATION_TIMEOUT_SECONDS, fast_mode=False) -&gt; dict:</w:t>
            </w:r>
            <w:r>
              <w:br/>
            </w:r>
            <w:r>
              <w:rPr>
                <w:rFonts w:ascii="Consolas" w:hAnsi="Consolas"/>
                <w:color w:val="24292F"/>
                <w:sz w:val="17"/>
              </w:rPr>
              <w:t xml:space="preserve">    active_lab_requirement_ids = self.lab_requirement_service.sync_active_to_sessions(db)</w:t>
            </w:r>
            <w:r>
              <w:br/>
            </w:r>
            <w:r>
              <w:rPr>
                <w:rFonts w:ascii="Consolas" w:hAnsi="Consolas"/>
                <w:color w:val="24292F"/>
                <w:sz w:val="17"/>
              </w:rPr>
              <w:t xml:space="preserve">    db.commit()</w:t>
            </w:r>
            <w:r>
              <w:br/>
            </w:r>
            <w:r>
              <w:rPr>
                <w:rFonts w:ascii="Consolas" w:hAnsi="Consolas"/>
                <w:color w:val="24292F"/>
                <w:sz w:val="17"/>
              </w:rPr>
            </w:r>
            <w:r>
              <w:br/>
            </w:r>
            <w:r>
              <w:rPr>
                <w:rFonts w:ascii="Consolas" w:hAnsi="Consolas"/>
                <w:color w:val="24292F"/>
                <w:sz w:val="17"/>
              </w:rPr>
              <w:t xml:space="preserve">    run = ScheduleRun(status="RUNNING", message="Solver started")</w:t>
            </w:r>
            <w:r>
              <w:br/>
            </w:r>
            <w:r>
              <w:rPr>
                <w:rFonts w:ascii="Consolas" w:hAnsi="Consolas"/>
                <w:color w:val="24292F"/>
                <w:sz w:val="17"/>
              </w:rPr>
              <w:t xml:space="preserve">    db.add(run)</w:t>
            </w:r>
            <w:r>
              <w:br/>
            </w:r>
            <w:r>
              <w:rPr>
                <w:rFonts w:ascii="Consolas" w:hAnsi="Consolas"/>
                <w:color w:val="24292F"/>
                <w:sz w:val="17"/>
              </w:rPr>
              <w:t xml:space="preserve">    db.commit()</w:t>
            </w:r>
            <w:r>
              <w:br/>
            </w:r>
            <w:r>
              <w:rPr>
                <w:rFonts w:ascii="Consolas" w:hAnsi="Consolas"/>
                <w:color w:val="24292F"/>
                <w:sz w:val="17"/>
              </w:rPr>
              <w:t xml:space="preserve">    run_id = run.id</w:t>
            </w:r>
            <w:r>
              <w:br/>
            </w:r>
            <w:r>
              <w:rPr>
                <w:rFonts w:ascii="Consolas" w:hAnsi="Consolas"/>
                <w:color w:val="24292F"/>
                <w:sz w:val="17"/>
              </w:rPr>
            </w:r>
            <w:r>
              <w:br/>
            </w:r>
            <w:r>
              <w:rPr>
                <w:rFonts w:ascii="Consolas" w:hAnsi="Consolas"/>
                <w:color w:val="24292F"/>
                <w:sz w:val="17"/>
              </w:rPr>
              <w:t xml:space="preserve">    sessions = [</w:t>
            </w:r>
            <w:r>
              <w:br/>
            </w:r>
            <w:r>
              <w:rPr>
                <w:rFonts w:ascii="Consolas" w:hAnsi="Consolas"/>
                <w:color w:val="24292F"/>
                <w:sz w:val="17"/>
              </w:rPr>
              <w:t xml:space="preserve">        item for item in db.query(Session).order_by(Session.id).all()</w:t>
            </w:r>
            <w:r>
              <w:br/>
            </w:r>
            <w:r>
              <w:rPr>
                <w:rFonts w:ascii="Consolas" w:hAnsi="Consolas"/>
                <w:color w:val="24292F"/>
                <w:sz w:val="17"/>
              </w:rPr>
              <w:t xml:space="preserve">        if not item.is_lab_requirement or item.requirement_id in active_lab_requirement_ids</w:t>
            </w:r>
            <w:r>
              <w:br/>
            </w:r>
            <w:r>
              <w:rPr>
                <w:rFonts w:ascii="Consolas" w:hAnsi="Consolas"/>
                <w:color w:val="24292F"/>
                <w:sz w:val="17"/>
              </w:rPr>
              <w:t xml:space="preserve">    ]</w:t>
            </w:r>
            <w:r>
              <w:br/>
            </w:r>
            <w:r>
              <w:rPr>
                <w:rFonts w:ascii="Consolas" w:hAnsi="Consolas"/>
                <w:color w:val="24292F"/>
                <w:sz w:val="17"/>
              </w:rPr>
              <w:t xml:space="preserve">    time_slots = db.query(TimeSlot).order_by(TimeSlot.day, TimeSlot.start_time).all()</w:t>
            </w:r>
            <w:r>
              <w:br/>
            </w:r>
            <w:r>
              <w:rPr>
                <w:rFonts w:ascii="Consolas" w:hAnsi="Consolas"/>
                <w:color w:val="24292F"/>
                <w:sz w:val="17"/>
              </w:rPr>
              <w:t xml:space="preserve">    rooms = db.query(Room).order_by(Room.room_code).all()</w:t>
            </w:r>
            <w:r>
              <w:br/>
            </w:r>
            <w:r>
              <w:rPr>
                <w:rFonts w:ascii="Consolas" w:hAnsi="Consolas"/>
                <w:color w:val="24292F"/>
                <w:sz w:val="17"/>
              </w:rPr>
              <w:t xml:space="preserve">    soft_weights = self.priority_service.weights(db)</w:t>
            </w:r>
            <w:r>
              <w:br/>
            </w:r>
            <w:r>
              <w:rPr>
                <w:rFonts w:ascii="Consolas" w:hAnsi="Consolas"/>
                <w:color w:val="24292F"/>
                <w:sz w:val="17"/>
              </w:rPr>
            </w:r>
            <w:r>
              <w:br/>
            </w:r>
            <w:r>
              <w:rPr>
                <w:rFonts w:ascii="Consolas" w:hAnsi="Consolas"/>
                <w:color w:val="24292F"/>
                <w:sz w:val="17"/>
              </w:rPr>
              <w:t xml:space="preserve">    result = self.solver.solve(sessions, time_slots, rooms, soft_constraint_weights=soft_weights, max_seconds=timeout, fast_mode=fast_mode)</w:t>
            </w:r>
          </w:p>
        </w:tc>
      </w:tr>
    </w:tbl>
    <w:p>
      <w:pPr>
        <w:spacing w:after="160"/>
      </w:pPr>
      <w:r>
        <w:rPr>
          <w:rFonts w:ascii="Calibri" w:hAnsi="Calibri"/>
          <w:i/>
          <w:color w:val="595959"/>
        </w:rPr>
        <w:t>Integration: the service creates the ScheduleRun first so every assignment and violation can be tied to a generation attempt.</w:t>
      </w:r>
    </w:p>
    <w:p>
      <w:pPr>
        <w:pStyle w:val="ListNumber"/>
        <w:spacing w:after="80" w:line="300" w:lineRule="auto"/>
      </w:pPr>
      <w:r>
        <w:rPr>
          <w:rFonts w:ascii="Calibri" w:hAnsi="Calibri"/>
        </w:rPr>
        <w:t>Sync active lab requirements into solver-visible sessions.</w:t>
      </w:r>
    </w:p>
    <w:p>
      <w:pPr>
        <w:pStyle w:val="ListNumber"/>
        <w:spacing w:after="80" w:line="300" w:lineRule="auto"/>
      </w:pPr>
      <w:r>
        <w:rPr>
          <w:rFonts w:ascii="Calibri" w:hAnsi="Calibri"/>
        </w:rPr>
        <w:t>Create a RUNNING ScheduleRun row.</w:t>
      </w:r>
    </w:p>
    <w:p>
      <w:pPr>
        <w:pStyle w:val="ListNumber"/>
        <w:spacing w:after="80" w:line="300" w:lineRule="auto"/>
      </w:pPr>
      <w:r>
        <w:rPr>
          <w:rFonts w:ascii="Calibri" w:hAnsi="Calibri"/>
        </w:rPr>
        <w:t>Load sessions, time slots, rooms, and soft-constraint weights.</w:t>
      </w:r>
    </w:p>
    <w:p>
      <w:pPr>
        <w:pStyle w:val="ListNumber"/>
        <w:spacing w:after="80" w:line="300" w:lineRule="auto"/>
      </w:pPr>
      <w:r>
        <w:rPr>
          <w:rFonts w:ascii="Calibri" w:hAnsi="Calibri"/>
        </w:rPr>
        <w:t>Call CpSatTimetableSolver.</w:t>
      </w:r>
    </w:p>
    <w:p>
      <w:pPr>
        <w:pStyle w:val="ListNumber"/>
        <w:spacing w:after="80" w:line="300" w:lineRule="auto"/>
      </w:pPr>
      <w:r>
        <w:rPr>
          <w:rFonts w:ascii="Calibri" w:hAnsi="Calibri"/>
        </w:rPr>
        <w:t>If solver fails, mark the run FAILED and return the solver message.</w:t>
      </w:r>
    </w:p>
    <w:p>
      <w:pPr>
        <w:pStyle w:val="ListNumber"/>
        <w:spacing w:after="80" w:line="300" w:lineRule="auto"/>
      </w:pPr>
      <w:r>
        <w:rPr>
          <w:rFonts w:ascii="Calibri" w:hAnsi="Calibri"/>
        </w:rPr>
        <w:t>If solver succeeds, persist ScheduledSession rows.</w:t>
      </w:r>
    </w:p>
    <w:p>
      <w:pPr>
        <w:pStyle w:val="ListNumber"/>
        <w:spacing w:after="80" w:line="300" w:lineRule="auto"/>
      </w:pPr>
      <w:r>
        <w:rPr>
          <w:rFonts w:ascii="Calibri" w:hAnsi="Calibri"/>
        </w:rPr>
        <w:t>Run ConstraintService.check_and_store and update hard_violation_count, soft_score, and status.</w:t>
      </w:r>
    </w:p>
    <w:p>
      <w:pPr>
        <w:pStyle w:val="Heading1"/>
      </w:pPr>
      <w:r>
        <w:t>CP-SAT Model Construction</w:t>
      </w:r>
    </w:p>
    <w:p>
      <w:r>
        <w:rPr>
          <w:rFonts w:ascii="Calibri" w:hAnsi="Calibri"/>
          <w:i w:val="0"/>
        </w:rPr>
        <w:t>The solver model is a decision-variable grid. For each requirement session, the builder creates a boolean variable only for room/time combinations that pass shared candidate rules. This keeps invalid assignments out of the model before optimization even begins.</w:t>
      </w:r>
    </w:p>
    <w:tbl>
      <w:tblGrid>
        <w:gridCol w:w="1900"/>
        <w:gridCol w:w="7460"/>
      </w:tblGrid>
      <w:tblPr>
        <w:tblStyle w:val="TableGrid"/>
        <w:tblW w:type="dxa" w:w="9360"/>
        <w:jc w:val="left"/>
        <w:tblLayout w:type="fixed"/>
        <w:tblLook w:firstColumn="1" w:firstRow="1" w:lastColumn="0" w:lastRow="0" w:noHBand="0" w:noVBand="1" w:val="04A0"/>
        <w:tblInd w:w="120" w:type="dxa"/>
      </w:tblPr>
      <w:tr>
        <w:trPr>
          <w:tblHeader w:val="true"/>
        </w:trPr>
        <w:tc>
          <w:tcPr>
            <w:tcW w:type="dxa" w:w="190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8"/>
              </w:rPr>
              <w:t>Area</w:t>
            </w:r>
          </w:p>
        </w:tc>
        <w:tc>
          <w:tcPr>
            <w:tcW w:type="dxa" w:w="746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8"/>
              </w:rPr>
              <w:t>Technical explanation</w:t>
            </w:r>
          </w:p>
        </w:tc>
      </w:tr>
      <w:tr>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Decision variable</w:t>
            </w:r>
          </w:p>
        </w:tc>
        <w:tc>
          <w:tcPr>
            <w:tcW w:type="dxa" w:w="74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x_session_slot_room is true when the solver chooses that exact session, time slot, and room.</w:t>
            </w:r>
          </w:p>
        </w:tc>
      </w:tr>
      <w:tr>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Candidate filtering</w:t>
            </w:r>
          </w:p>
        </w:tc>
        <w:tc>
          <w:tcPr>
            <w:tcW w:type="dxa" w:w="74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candidate_slot_allowed checks duration, week pattern, fixed time, and hard avoid days. candidate_room_allowed checks required room codes, capacity, delivery mode, and venue type.</w:t>
            </w:r>
          </w:p>
        </w:tc>
      </w:tr>
      <w:tr>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Exact-once rule</w:t>
            </w:r>
          </w:p>
        </w:tc>
        <w:tc>
          <w:tcPr>
            <w:tcW w:type="dxa" w:w="74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Every schedulable session must have exactly one selected candidate.</w:t>
            </w:r>
          </w:p>
        </w:tc>
      </w:tr>
      <w:tr>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Objective</w:t>
            </w:r>
          </w:p>
        </w:tc>
        <w:tc>
          <w:tcPr>
            <w:tcW w:type="dxa" w:w="74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Minimize weighted soft penalties plus heavy penalties only in relaxed/fallback modes.</w:t>
            </w:r>
          </w:p>
        </w:tc>
      </w:tr>
    </w:tbl>
    <w:p>
      <w:pPr>
        <w:spacing w:after="40"/>
      </w:pPr>
    </w:p>
    <w:p>
      <w:pPr>
        <w:pStyle w:val="Heading3"/>
      </w:pPr>
      <w:r>
        <w:t>Candidate variables and exact-once constraint</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for session in sessions:</w:t>
            </w:r>
            <w:r>
              <w:br/>
            </w:r>
            <w:r>
              <w:rPr>
                <w:rFonts w:ascii="Consolas" w:hAnsi="Consolas"/>
                <w:color w:val="24292F"/>
                <w:sz w:val="17"/>
              </w:rPr>
              <w:t xml:space="preserve">    session_vars = []</w:t>
            </w:r>
            <w:r>
              <w:br/>
            </w:r>
            <w:r>
              <w:rPr>
                <w:rFonts w:ascii="Consolas" w:hAnsi="Consolas"/>
                <w:color w:val="24292F"/>
                <w:sz w:val="17"/>
              </w:rPr>
              <w:t xml:space="preserve">    for slot in time_slots:</w:t>
            </w:r>
            <w:r>
              <w:br/>
            </w:r>
            <w:r>
              <w:rPr>
                <w:rFonts w:ascii="Consolas" w:hAnsi="Consolas"/>
                <w:color w:val="24292F"/>
                <w:sz w:val="17"/>
              </w:rPr>
              <w:t xml:space="preserve">        if not candidate_slot_allowed(session, slot):</w:t>
            </w:r>
            <w:r>
              <w:br/>
            </w:r>
            <w:r>
              <w:rPr>
                <w:rFonts w:ascii="Consolas" w:hAnsi="Consolas"/>
                <w:color w:val="24292F"/>
                <w:sz w:val="17"/>
              </w:rPr>
              <w:t xml:space="preserve">            continue</w:t>
            </w:r>
            <w:r>
              <w:br/>
            </w:r>
            <w:r>
              <w:rPr>
                <w:rFonts w:ascii="Consolas" w:hAnsi="Consolas"/>
                <w:color w:val="24292F"/>
                <w:sz w:val="17"/>
              </w:rPr>
              <w:t xml:space="preserve">        for room in rooms:</w:t>
            </w:r>
            <w:r>
              <w:br/>
            </w:r>
            <w:r>
              <w:rPr>
                <w:rFonts w:ascii="Consolas" w:hAnsi="Consolas"/>
                <w:color w:val="24292F"/>
                <w:sz w:val="17"/>
              </w:rPr>
              <w:t xml:space="preserve">            if not candidate_room_allowed(session, room):</w:t>
            </w:r>
            <w:r>
              <w:br/>
            </w:r>
            <w:r>
              <w:rPr>
                <w:rFonts w:ascii="Consolas" w:hAnsi="Consolas"/>
                <w:color w:val="24292F"/>
                <w:sz w:val="17"/>
              </w:rPr>
              <w:t xml:space="preserve">                continue</w:t>
            </w:r>
            <w:r>
              <w:br/>
            </w:r>
            <w:r>
              <w:rPr>
                <w:rFonts w:ascii="Consolas" w:hAnsi="Consolas"/>
                <w:color w:val="24292F"/>
                <w:sz w:val="17"/>
              </w:rPr>
              <w:t xml:space="preserve">            key = (session.id, slot.id, room.id)</w:t>
            </w:r>
            <w:r>
              <w:br/>
            </w:r>
            <w:r>
              <w:rPr>
                <w:rFonts w:ascii="Consolas" w:hAnsi="Consolas"/>
                <w:color w:val="24292F"/>
                <w:sz w:val="17"/>
              </w:rPr>
              <w:t xml:space="preserve">            variable = model.NewBoolVar(f"x_{session.id}_{slot.id}_{room.id}")</w:t>
            </w:r>
            <w:r>
              <w:br/>
            </w:r>
            <w:r>
              <w:rPr>
                <w:rFonts w:ascii="Consolas" w:hAnsi="Consolas"/>
                <w:color w:val="24292F"/>
                <w:sz w:val="17"/>
              </w:rPr>
              <w:t xml:space="preserve">            variables[key] = variable</w:t>
            </w:r>
            <w:r>
              <w:br/>
            </w:r>
            <w:r>
              <w:rPr>
                <w:rFonts w:ascii="Consolas" w:hAnsi="Consolas"/>
                <w:color w:val="24292F"/>
                <w:sz w:val="17"/>
              </w:rPr>
              <w:t xml:space="preserve">            assignments.append({"session": session, "time_slot": slot, "room": room, "variable": variable})</w:t>
            </w:r>
            <w:r>
              <w:br/>
            </w:r>
            <w:r>
              <w:rPr>
                <w:rFonts w:ascii="Consolas" w:hAnsi="Consolas"/>
                <w:color w:val="24292F"/>
                <w:sz w:val="17"/>
              </w:rPr>
              <w:t xml:space="preserve">            session_vars.append(variable)</w:t>
            </w:r>
            <w:r>
              <w:br/>
            </w:r>
            <w:r>
              <w:rPr>
                <w:rFonts w:ascii="Consolas" w:hAnsi="Consolas"/>
                <w:color w:val="24292F"/>
                <w:sz w:val="17"/>
              </w:rPr>
            </w:r>
            <w:r>
              <w:br/>
            </w:r>
            <w:r>
              <w:rPr>
                <w:rFonts w:ascii="Consolas" w:hAnsi="Consolas"/>
                <w:color w:val="24292F"/>
                <w:sz w:val="17"/>
              </w:rPr>
              <w:t xml:space="preserve">    if not session_vars:</w:t>
            </w:r>
            <w:r>
              <w:br/>
            </w:r>
            <w:r>
              <w:rPr>
                <w:rFonts w:ascii="Consolas" w:hAnsi="Consolas"/>
                <w:color w:val="24292F"/>
                <w:sz w:val="17"/>
              </w:rPr>
              <w:t xml:space="preserve">        no_candidate_reasons.append(f"No feasible time slot and room combination is available for {label}.")</w:t>
            </w:r>
            <w:r>
              <w:br/>
            </w:r>
            <w:r>
              <w:rPr>
                <w:rFonts w:ascii="Consolas" w:hAnsi="Consolas"/>
                <w:color w:val="24292F"/>
                <w:sz w:val="17"/>
              </w:rPr>
              <w:t xml:space="preserve">        continue</w:t>
            </w:r>
            <w:r>
              <w:br/>
            </w:r>
            <w:r>
              <w:rPr>
                <w:rFonts w:ascii="Consolas" w:hAnsi="Consolas"/>
                <w:color w:val="24292F"/>
                <w:sz w:val="17"/>
              </w:rPr>
            </w:r>
            <w:r>
              <w:br/>
            </w:r>
            <w:r>
              <w:rPr>
                <w:rFonts w:ascii="Consolas" w:hAnsi="Consolas"/>
                <w:color w:val="24292F"/>
                <w:sz w:val="17"/>
              </w:rPr>
              <w:t xml:space="preserve">    model.Add(sum(session_vars) == 1)</w:t>
            </w:r>
          </w:p>
        </w:tc>
      </w:tr>
    </w:tbl>
    <w:p>
      <w:pPr>
        <w:spacing w:after="160"/>
      </w:pPr>
      <w:r>
        <w:rPr>
          <w:rFonts w:ascii="Calibri" w:hAnsi="Calibri"/>
          <w:i/>
          <w:color w:val="595959"/>
        </w:rPr>
        <w:t>Purpose: make the optimization problem explicit and auditable. If a session has no possible candidates, the backend can report that directly instead of producing a mysterious solver failure.</w:t>
      </w:r>
    </w:p>
    <w:p>
      <w:pPr>
        <w:pStyle w:val="Heading1"/>
      </w:pPr>
      <w:r>
        <w:t>Hard Constraints, Soft Constraints, and Ranking Weights</w:t>
      </w:r>
    </w:p>
    <w:p>
      <w:r>
        <w:rPr>
          <w:rFonts w:ascii="Calibri" w:hAnsi="Calibri"/>
          <w:i w:val="0"/>
        </w:rPr>
        <w:t>The project separates constraints into hard constraints and soft preferences. Hard constraints protect timetable feasibility, while soft constraints express preferences that can be ranked by users before generation.</w:t>
      </w:r>
    </w:p>
    <w:tbl>
      <w:tblGrid>
        <w:gridCol w:w="1000"/>
        <w:gridCol w:w="3600"/>
        <w:gridCol w:w="2800"/>
        <w:gridCol w:w="1960"/>
      </w:tblGrid>
      <w:tblPr>
        <w:tblStyle w:val="TableGrid"/>
        <w:tblW w:type="dxa" w:w="9360"/>
        <w:jc w:val="left"/>
        <w:tblLayout w:type="fixed"/>
        <w:tblLook w:firstColumn="1" w:firstRow="1" w:lastColumn="0" w:lastRow="0" w:noHBand="0" w:noVBand="1" w:val="04A0"/>
        <w:tblInd w:w="120" w:type="dxa"/>
      </w:tblPr>
      <w:tr>
        <w:trPr>
          <w:tblHeader w:val="true"/>
        </w:trPr>
        <w:tc>
          <w:tcPr>
            <w:tcW w:type="dxa" w:w="100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Type</w:t>
            </w:r>
          </w:p>
        </w:tc>
        <w:tc>
          <w:tcPr>
            <w:tcW w:type="dxa" w:w="360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Examples</w:t>
            </w:r>
          </w:p>
        </w:tc>
        <w:tc>
          <w:tcPr>
            <w:tcW w:type="dxa" w:w="280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Where enforced</w:t>
            </w:r>
          </w:p>
        </w:tc>
        <w:tc>
          <w:tcPr>
            <w:tcW w:type="dxa" w:w="196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Purpose</w:t>
            </w:r>
          </w:p>
        </w:tc>
      </w:tr>
      <w:tr>
        <w:tc>
          <w:tcPr>
            <w:tcW w:type="dxa" w:w="10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Hard</w:t>
            </w:r>
          </w:p>
        </w:tc>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Room double booking, staff double booking, student group double booking, room capacity, delivery/room mismatch, fixed day/time.</w:t>
            </w:r>
          </w:p>
        </w:tc>
        <w:tc>
          <w:tcPr>
            <w:tcW w:type="dxa" w:w="28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Candidate rules, CP-SAT no-overlap constraints, ConstraintService audit, manual move validation.</w:t>
            </w:r>
          </w:p>
        </w:tc>
        <w:tc>
          <w:tcPr>
            <w:tcW w:type="dxa" w:w="19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Prevent or expose timetable conflicts that must be resolved before export.</w:t>
            </w:r>
          </w:p>
        </w:tc>
      </w:tr>
      <w:tr>
        <w:tc>
          <w:tcPr>
            <w:tcW w:type="dxa" w:w="10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Soft</w:t>
            </w:r>
          </w:p>
        </w:tc>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Preferred days, avoid days when not hard priority, tutor idle gaps, long consecutive student days, online/F2F adjacent switch, short campus day, online not Mon/Tue.</w:t>
            </w:r>
          </w:p>
        </w:tc>
        <w:tc>
          <w:tcPr>
            <w:tcW w:type="dxa" w:w="28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CP-SAT objective where feasible, ConstraintService weighted warnings after generation.</w:t>
            </w:r>
          </w:p>
        </w:tc>
        <w:tc>
          <w:tcPr>
            <w:tcW w:type="dxa" w:w="19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Improve timetable quality without blocking every possible schedule.</w:t>
            </w:r>
          </w:p>
        </w:tc>
      </w:tr>
    </w:tbl>
    <w:p>
      <w:pPr>
        <w:spacing w:after="40"/>
      </w:pPr>
    </w:p>
    <w:p>
      <w:pPr>
        <w:pStyle w:val="Heading3"/>
      </w:pPr>
      <w:r>
        <w:t>Shared candidate rules</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def candidate_slot_allowed(session: Session, slot: TimeSlot) -&gt; bool:</w:t>
            </w:r>
            <w:r>
              <w:br/>
            </w:r>
            <w:r>
              <w:rPr>
                <w:rFonts w:ascii="Consolas" w:hAnsi="Consolas"/>
                <w:color w:val="24292F"/>
                <w:sz w:val="17"/>
              </w:rPr>
              <w:t xml:space="preserve">    if session.duration_minutes and slot.duration_minutes != session.duration_minutes:</w:t>
            </w:r>
            <w:r>
              <w:br/>
            </w:r>
            <w:r>
              <w:rPr>
                <w:rFonts w:ascii="Consolas" w:hAnsi="Consolas"/>
                <w:color w:val="24292F"/>
                <w:sz w:val="17"/>
              </w:rPr>
              <w:t xml:space="preserve">        return False</w:t>
            </w:r>
            <w:r>
              <w:br/>
            </w:r>
            <w:r>
              <w:rPr>
                <w:rFonts w:ascii="Consolas" w:hAnsi="Consolas"/>
                <w:color w:val="24292F"/>
                <w:sz w:val="17"/>
              </w:rPr>
              <w:t xml:space="preserve">    if normalize_token(session.scheduling_type) == "fixed":</w:t>
            </w:r>
            <w:r>
              <w:br/>
            </w:r>
            <w:r>
              <w:rPr>
                <w:rFonts w:ascii="Consolas" w:hAnsi="Consolas"/>
                <w:color w:val="24292F"/>
                <w:sz w:val="17"/>
              </w:rPr>
              <w:t xml:space="preserve">        if session.fixed_day and slot.day != session.fixed_day:</w:t>
            </w:r>
            <w:r>
              <w:br/>
            </w:r>
            <w:r>
              <w:rPr>
                <w:rFonts w:ascii="Consolas" w:hAnsi="Consolas"/>
                <w:color w:val="24292F"/>
                <w:sz w:val="17"/>
              </w:rPr>
              <w:t xml:space="preserve">            return False</w:t>
            </w:r>
            <w:r>
              <w:br/>
            </w:r>
            <w:r>
              <w:rPr>
                <w:rFonts w:ascii="Consolas" w:hAnsi="Consolas"/>
                <w:color w:val="24292F"/>
                <w:sz w:val="17"/>
              </w:rPr>
              <w:t xml:space="preserve">        if session.fixed_start_time and slot.start_time != session.fixed_start_time:</w:t>
            </w:r>
            <w:r>
              <w:br/>
            </w:r>
            <w:r>
              <w:rPr>
                <w:rFonts w:ascii="Consolas" w:hAnsi="Consolas"/>
                <w:color w:val="24292F"/>
                <w:sz w:val="17"/>
              </w:rPr>
              <w:t xml:space="preserve">            return False</w:t>
            </w:r>
            <w:r>
              <w:br/>
            </w:r>
            <w:r>
              <w:rPr>
                <w:rFonts w:ascii="Consolas" w:hAnsi="Consolas"/>
                <w:color w:val="24292F"/>
                <w:sz w:val="17"/>
              </w:rPr>
              <w:t xml:space="preserve">        if session.fixed_end_time and slot.end_time != session.fixed_end_time:</w:t>
            </w:r>
            <w:r>
              <w:br/>
            </w:r>
            <w:r>
              <w:rPr>
                <w:rFonts w:ascii="Consolas" w:hAnsi="Consolas"/>
                <w:color w:val="24292F"/>
                <w:sz w:val="17"/>
              </w:rPr>
              <w:t xml:space="preserve">            return False</w:t>
            </w:r>
            <w:r>
              <w:br/>
            </w:r>
            <w:r>
              <w:rPr>
                <w:rFonts w:ascii="Consolas" w:hAnsi="Consolas"/>
                <w:color w:val="24292F"/>
                <w:sz w:val="17"/>
              </w:rPr>
              <w:t xml:space="preserve">    if normalize_token(session.priority) == "hard" and slot.day in parse_day_list(session.avoid_days):</w:t>
            </w:r>
            <w:r>
              <w:br/>
            </w:r>
            <w:r>
              <w:rPr>
                <w:rFonts w:ascii="Consolas" w:hAnsi="Consolas"/>
                <w:color w:val="24292F"/>
                <w:sz w:val="17"/>
              </w:rPr>
              <w:t xml:space="preserve">        return False</w:t>
            </w:r>
            <w:r>
              <w:br/>
            </w:r>
            <w:r>
              <w:rPr>
                <w:rFonts w:ascii="Consolas" w:hAnsi="Consolas"/>
                <w:color w:val="24292F"/>
                <w:sz w:val="17"/>
              </w:rPr>
              <w:t xml:space="preserve">    return True</w:t>
            </w:r>
            <w:r>
              <w:br/>
            </w:r>
            <w:r>
              <w:rPr>
                <w:rFonts w:ascii="Consolas" w:hAnsi="Consolas"/>
                <w:color w:val="24292F"/>
                <w:sz w:val="17"/>
              </w:rPr>
            </w:r>
            <w:r>
              <w:br/>
            </w:r>
            <w:r>
              <w:rPr>
                <w:rFonts w:ascii="Consolas" w:hAnsi="Consolas"/>
                <w:color w:val="24292F"/>
                <w:sz w:val="17"/>
              </w:rPr>
              <w:t>def candidate_room_allowed(session: Session, room: Room) -&gt; bool:</w:t>
            </w:r>
            <w:r>
              <w:br/>
            </w:r>
            <w:r>
              <w:rPr>
                <w:rFonts w:ascii="Consolas" w:hAnsi="Consolas"/>
                <w:color w:val="24292F"/>
                <w:sz w:val="17"/>
              </w:rPr>
              <w:t xml:space="preserve">    required_codes = required_room_codes(session)</w:t>
            </w:r>
            <w:r>
              <w:br/>
            </w:r>
            <w:r>
              <w:rPr>
                <w:rFonts w:ascii="Consolas" w:hAnsi="Consolas"/>
                <w:color w:val="24292F"/>
                <w:sz w:val="17"/>
              </w:rPr>
              <w:t xml:space="preserve">    if required_codes:</w:t>
            </w:r>
            <w:r>
              <w:br/>
            </w:r>
            <w:r>
              <w:rPr>
                <w:rFonts w:ascii="Consolas" w:hAnsi="Consolas"/>
                <w:color w:val="24292F"/>
                <w:sz w:val="17"/>
              </w:rPr>
              <w:t xml:space="preserve">        return room.room_code.lower() in {code.lower() for code in required_codes} and delivery_room_compatible(session, room)</w:t>
            </w:r>
            <w:r>
              <w:br/>
            </w:r>
            <w:r>
              <w:rPr>
                <w:rFonts w:ascii="Consolas" w:hAnsi="Consolas"/>
                <w:color w:val="24292F"/>
                <w:sz w:val="17"/>
              </w:rPr>
              <w:t xml:space="preserve">    return room_capacity_fits(session, room) and delivery_room_compatible(session, room) and venue_room_compatible(session, room)</w:t>
            </w:r>
          </w:p>
        </w:tc>
      </w:tr>
    </w:tbl>
    <w:p>
      <w:pPr>
        <w:spacing w:after="160"/>
      </w:pPr>
      <w:r>
        <w:rPr>
          <w:rFonts w:ascii="Calibri" w:hAnsi="Calibri"/>
          <w:i/>
          <w:color w:val="595959"/>
        </w:rPr>
        <w:t>Reason: validation, solving, and quick-fix suggestions use the same rules, which reduces drift between 'valid input' and 'schedulable input'.</w:t>
      </w:r>
    </w:p>
    <w:p>
      <w:pPr>
        <w:pStyle w:val="Heading3"/>
      </w:pPr>
      <w:r>
        <w:t>No-overlap hard rule with relaxed penalty option</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def _add_resource_bucket_rule(self, model, items, penalties, label, relax_hard_conflicts) -&gt; None:</w:t>
            </w:r>
            <w:r>
              <w:br/>
            </w:r>
            <w:r>
              <w:rPr>
                <w:rFonts w:ascii="Consolas" w:hAnsi="Consolas"/>
                <w:color w:val="24292F"/>
                <w:sz w:val="17"/>
              </w:rPr>
              <w:t xml:space="preserve">    unique_items = list({id(item["variable"]): item for item in items}.values())</w:t>
            </w:r>
            <w:r>
              <w:br/>
            </w:r>
            <w:r>
              <w:rPr>
                <w:rFonts w:ascii="Consolas" w:hAnsi="Consolas"/>
                <w:color w:val="24292F"/>
                <w:sz w:val="17"/>
              </w:rPr>
              <w:t xml:space="preserve">    if len(unique_items) &lt;= 1:</w:t>
            </w:r>
            <w:r>
              <w:br/>
            </w:r>
            <w:r>
              <w:rPr>
                <w:rFonts w:ascii="Consolas" w:hAnsi="Consolas"/>
                <w:color w:val="24292F"/>
                <w:sz w:val="17"/>
              </w:rPr>
              <w:t xml:space="preserve">        return</w:t>
            </w:r>
            <w:r>
              <w:br/>
            </w:r>
            <w:r>
              <w:rPr>
                <w:rFonts w:ascii="Consolas" w:hAnsi="Consolas"/>
                <w:color w:val="24292F"/>
                <w:sz w:val="17"/>
              </w:rPr>
              <w:t xml:space="preserve">    lab_variables = [item["variable"] for item in unique_items if item["session"].is_lab_requirement]</w:t>
            </w:r>
            <w:r>
              <w:br/>
            </w:r>
            <w:r>
              <w:rPr>
                <w:rFonts w:ascii="Consolas" w:hAnsi="Consolas"/>
                <w:color w:val="24292F"/>
                <w:sz w:val="17"/>
              </w:rPr>
              <w:t xml:space="preserve">    non_lab_variables = [item["variable"] for item in unique_items if not item["session"].is_lab_requirement]</w:t>
            </w:r>
            <w:r>
              <w:br/>
            </w:r>
            <w:r>
              <w:rPr>
                <w:rFonts w:ascii="Consolas" w:hAnsi="Consolas"/>
                <w:color w:val="24292F"/>
                <w:sz w:val="17"/>
              </w:rPr>
              <w:t xml:space="preserve">    if relax_hard_conflicts:</w:t>
            </w:r>
            <w:r>
              <w:br/>
            </w:r>
            <w:r>
              <w:rPr>
                <w:rFonts w:ascii="Consolas" w:hAnsi="Consolas"/>
                <w:color w:val="24292F"/>
                <w:sz w:val="17"/>
              </w:rPr>
              <w:t xml:space="preserve">        self._add_bucket_excess_penalty(model, non_lab_variables, penalties, label)</w:t>
            </w:r>
            <w:r>
              <w:br/>
            </w:r>
            <w:r>
              <w:rPr>
                <w:rFonts w:ascii="Consolas" w:hAnsi="Consolas"/>
                <w:color w:val="24292F"/>
                <w:sz w:val="17"/>
              </w:rPr>
              <w:t xml:space="preserve">        for non_lab_variable in non_lab_variables:</w:t>
            </w:r>
            <w:r>
              <w:br/>
            </w:r>
            <w:r>
              <w:rPr>
                <w:rFonts w:ascii="Consolas" w:hAnsi="Consolas"/>
                <w:color w:val="24292F"/>
                <w:sz w:val="17"/>
              </w:rPr>
              <w:t xml:space="preserve">            for lab_variable in lab_variables:</w:t>
            </w:r>
            <w:r>
              <w:br/>
            </w:r>
            <w:r>
              <w:rPr>
                <w:rFonts w:ascii="Consolas" w:hAnsi="Consolas"/>
                <w:color w:val="24292F"/>
                <w:sz w:val="17"/>
              </w:rPr>
              <w:t xml:space="preserve">                self._add_pair_excess_penalty(model, non_lab_variable, lab_variable, penalties, label)</w:t>
            </w:r>
            <w:r>
              <w:br/>
            </w:r>
            <w:r>
              <w:rPr>
                <w:rFonts w:ascii="Consolas" w:hAnsi="Consolas"/>
                <w:color w:val="24292F"/>
                <w:sz w:val="17"/>
              </w:rPr>
              <w:t xml:space="preserve">    else:</w:t>
            </w:r>
            <w:r>
              <w:br/>
            </w:r>
            <w:r>
              <w:rPr>
                <w:rFonts w:ascii="Consolas" w:hAnsi="Consolas"/>
                <w:color w:val="24292F"/>
                <w:sz w:val="17"/>
              </w:rPr>
              <w:t xml:space="preserve">        if len(non_lab_variables) &gt; 1:</w:t>
            </w:r>
            <w:r>
              <w:br/>
            </w:r>
            <w:r>
              <w:rPr>
                <w:rFonts w:ascii="Consolas" w:hAnsi="Consolas"/>
                <w:color w:val="24292F"/>
                <w:sz w:val="17"/>
              </w:rPr>
              <w:t xml:space="preserve">            model.Add(sum(non_lab_variables) &lt;= 1)</w:t>
            </w:r>
            <w:r>
              <w:br/>
            </w:r>
            <w:r>
              <w:rPr>
                <w:rFonts w:ascii="Consolas" w:hAnsi="Consolas"/>
                <w:color w:val="24292F"/>
                <w:sz w:val="17"/>
              </w:rPr>
              <w:t xml:space="preserve">        for non_lab_variable in non_lab_variables:</w:t>
            </w:r>
            <w:r>
              <w:br/>
            </w:r>
            <w:r>
              <w:rPr>
                <w:rFonts w:ascii="Consolas" w:hAnsi="Consolas"/>
                <w:color w:val="24292F"/>
                <w:sz w:val="17"/>
              </w:rPr>
              <w:t xml:space="preserve">            for lab_variable in lab_variables:</w:t>
            </w:r>
            <w:r>
              <w:br/>
            </w:r>
            <w:r>
              <w:rPr>
                <w:rFonts w:ascii="Consolas" w:hAnsi="Consolas"/>
                <w:color w:val="24292F"/>
                <w:sz w:val="17"/>
              </w:rPr>
              <w:t xml:space="preserve">                model.Add(non_lab_variable + lab_variable &lt;= 1)</w:t>
            </w:r>
          </w:p>
        </w:tc>
      </w:tr>
    </w:tbl>
    <w:p>
      <w:pPr>
        <w:spacing w:after="160"/>
      </w:pPr>
      <w:r>
        <w:rPr>
          <w:rFonts w:ascii="Calibri" w:hAnsi="Calibri"/>
          <w:i/>
          <w:color w:val="595959"/>
        </w:rPr>
        <w:t>Purpose: strict mode prevents overlap. Relaxed mode still creates a reviewable timetable by converting unavoidable clashes into large penalties that ConstraintService later reports.</w:t>
      </w:r>
    </w:p>
    <w:p>
      <w:pPr>
        <w:pStyle w:val="Heading3"/>
      </w:pPr>
      <w:r>
        <w:t>User ranking becomes solver weight</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def update_priorities(self, db: DbSession, ordered_codes: list[str], active_codes: list[str] | None = None):</w:t>
            </w:r>
            <w:r>
              <w:br/>
            </w:r>
            <w:r>
              <w:rPr>
                <w:rFonts w:ascii="Consolas" w:hAnsi="Consolas"/>
                <w:color w:val="24292F"/>
                <w:sz w:val="17"/>
              </w:rPr>
              <w:t xml:space="preserve">    active_order = [code for code in cleaned if code in active_set]</w:t>
            </w:r>
            <w:r>
              <w:br/>
            </w:r>
            <w:r>
              <w:rPr>
                <w:rFonts w:ascii="Consolas" w:hAnsi="Consolas"/>
                <w:color w:val="24292F"/>
                <w:sz w:val="17"/>
              </w:rPr>
              <w:t xml:space="preserve">    inactive_order = [code for code in cleaned if code not in active_set]</w:t>
            </w:r>
            <w:r>
              <w:br/>
            </w:r>
            <w:r>
              <w:rPr>
                <w:rFonts w:ascii="Consolas" w:hAnsi="Consolas"/>
                <w:color w:val="24292F"/>
                <w:sz w:val="17"/>
              </w:rPr>
              <w:t xml:space="preserve">    total = len(active_order)</w:t>
            </w:r>
            <w:r>
              <w:br/>
            </w:r>
            <w:r>
              <w:rPr>
                <w:rFonts w:ascii="Consolas" w:hAnsi="Consolas"/>
                <w:color w:val="24292F"/>
                <w:sz w:val="17"/>
              </w:rPr>
              <w:t xml:space="preserve">    for rank, code in enumerate(active_order, start=1):</w:t>
            </w:r>
            <w:r>
              <w:br/>
            </w:r>
            <w:r>
              <w:rPr>
                <w:rFonts w:ascii="Consolas" w:hAnsi="Consolas"/>
                <w:color w:val="24292F"/>
                <w:sz w:val="17"/>
              </w:rPr>
              <w:t xml:space="preserve">        row.rank = rank</w:t>
            </w:r>
            <w:r>
              <w:br/>
            </w:r>
            <w:r>
              <w:rPr>
                <w:rFonts w:ascii="Consolas" w:hAnsi="Consolas"/>
                <w:color w:val="24292F"/>
                <w:sz w:val="17"/>
              </w:rPr>
              <w:t xml:space="preserve">        row.weight = self.weight_for_rank(rank, total)</w:t>
            </w:r>
            <w:r>
              <w:br/>
            </w:r>
            <w:r>
              <w:rPr>
                <w:rFonts w:ascii="Consolas" w:hAnsi="Consolas"/>
                <w:color w:val="24292F"/>
                <w:sz w:val="17"/>
              </w:rPr>
              <w:t xml:space="preserve">        row.is_active = True</w:t>
            </w:r>
            <w:r>
              <w:br/>
            </w:r>
            <w:r>
              <w:rPr>
                <w:rFonts w:ascii="Consolas" w:hAnsi="Consolas"/>
                <w:color w:val="24292F"/>
                <w:sz w:val="17"/>
              </w:rPr>
              <w:t xml:space="preserve">    for rank, code in enumerate(inactive_order, start=total + 1):</w:t>
            </w:r>
            <w:r>
              <w:br/>
            </w:r>
            <w:r>
              <w:rPr>
                <w:rFonts w:ascii="Consolas" w:hAnsi="Consolas"/>
                <w:color w:val="24292F"/>
                <w:sz w:val="17"/>
              </w:rPr>
              <w:t xml:space="preserve">        row.rank = rank</w:t>
            </w:r>
            <w:r>
              <w:br/>
            </w:r>
            <w:r>
              <w:rPr>
                <w:rFonts w:ascii="Consolas" w:hAnsi="Consolas"/>
                <w:color w:val="24292F"/>
                <w:sz w:val="17"/>
              </w:rPr>
              <w:t xml:space="preserve">        row.weight = 0</w:t>
            </w:r>
            <w:r>
              <w:br/>
            </w:r>
            <w:r>
              <w:rPr>
                <w:rFonts w:ascii="Consolas" w:hAnsi="Consolas"/>
                <w:color w:val="24292F"/>
                <w:sz w:val="17"/>
              </w:rPr>
              <w:t xml:space="preserve">        row.is_active = False</w:t>
            </w:r>
            <w:r>
              <w:br/>
            </w:r>
            <w:r>
              <w:rPr>
                <w:rFonts w:ascii="Consolas" w:hAnsi="Consolas"/>
                <w:color w:val="24292F"/>
                <w:sz w:val="17"/>
              </w:rPr>
            </w:r>
            <w:r>
              <w:br/>
            </w:r>
            <w:r>
              <w:rPr>
                <w:rFonts w:ascii="Consolas" w:hAnsi="Consolas"/>
                <w:color w:val="24292F"/>
                <w:sz w:val="17"/>
              </w:rPr>
              <w:t>@staticmethod</w:t>
            </w:r>
            <w:r>
              <w:br/>
            </w:r>
            <w:r>
              <w:rPr>
                <w:rFonts w:ascii="Consolas" w:hAnsi="Consolas"/>
                <w:color w:val="24292F"/>
                <w:sz w:val="17"/>
              </w:rPr>
              <w:t>def weight_for_rank(rank: int, total: int) -&gt; int:</w:t>
            </w:r>
            <w:r>
              <w:br/>
            </w:r>
            <w:r>
              <w:rPr>
                <w:rFonts w:ascii="Consolas" w:hAnsi="Consolas"/>
                <w:color w:val="24292F"/>
                <w:sz w:val="17"/>
              </w:rPr>
              <w:t xml:space="preserve">    return max(1, total - rank + 1) * 5</w:t>
            </w:r>
          </w:p>
        </w:tc>
      </w:tr>
    </w:tbl>
    <w:p>
      <w:pPr>
        <w:spacing w:after="160"/>
      </w:pPr>
      <w:r>
        <w:rPr>
          <w:rFonts w:ascii="Calibri" w:hAnsi="Calibri"/>
          <w:i/>
          <w:color w:val="595959"/>
        </w:rPr>
        <w:t>Integration: SoftConstraintsPage sends ordered/active codes; SoftConstraintPriorityService converts them into integer weights; the model builder uses those weights in the objective.</w:t>
      </w:r>
    </w:p>
    <w:p>
      <w:pPr>
        <w:pStyle w:val="Heading1"/>
      </w:pPr>
      <w:r>
        <w:t>Solver Execution, Relaxed Solving, and Fallback Behaviour</w:t>
      </w:r>
    </w:p>
    <w:p>
      <w:r>
        <w:rPr>
          <w:rFonts w:ascii="Calibri" w:hAnsi="Calibri"/>
          <w:i w:val="0"/>
        </w:rPr>
        <w:t>CpSatTimetableSolver is a facade around OR-Tools. It first attempts a strict CP-SAT solve. If there is a known fixed hard clash, a timeout, or strict infeasibility, the code keeps the review workflow usable by producing a reviewable timetable through relaxed or greedy fallback paths, then relies on ConstraintService to expose conflicts.</w:t>
      </w:r>
    </w:p>
    <w:p>
      <w:pPr>
        <w:pStyle w:val="Heading3"/>
      </w:pPr>
      <w:r>
        <w:t>Strict solve then fallback strategy</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built = self.model_builder.build(sessions, time_slots, rooms, soft_constraint_weights)</w:t>
            </w:r>
            <w:r>
              <w:br/>
            </w:r>
            <w:r>
              <w:rPr>
                <w:rFonts w:ascii="Consolas" w:hAnsi="Consolas"/>
                <w:color w:val="24292F"/>
                <w:sz w:val="17"/>
              </w:rPr>
              <w:t>if built.no_candidate_reasons:</w:t>
            </w:r>
            <w:r>
              <w:br/>
            </w:r>
            <w:r>
              <w:rPr>
                <w:rFonts w:ascii="Consolas" w:hAnsi="Consolas"/>
                <w:color w:val="24292F"/>
                <w:sz w:val="17"/>
              </w:rPr>
              <w:t xml:space="preserve">    return {"solver_status": "INFEASIBLE", "assignments": [], "message": " ".join(built.no_candidate_reasons)}</w:t>
            </w:r>
            <w:r>
              <w:br/>
            </w:r>
            <w:r>
              <w:rPr>
                <w:rFonts w:ascii="Consolas" w:hAnsi="Consolas"/>
                <w:color w:val="24292F"/>
                <w:sz w:val="17"/>
              </w:rPr>
            </w:r>
            <w:r>
              <w:br/>
            </w:r>
            <w:r>
              <w:rPr>
                <w:rFonts w:ascii="Consolas" w:hAnsi="Consolas"/>
                <w:color w:val="24292F"/>
                <w:sz w:val="17"/>
              </w:rPr>
              <w:t>result = self._solve_built_model(built, max_seconds, fast_mode)</w:t>
            </w:r>
            <w:r>
              <w:br/>
            </w:r>
            <w:r>
              <w:rPr>
                <w:rFonts w:ascii="Consolas" w:hAnsi="Consolas"/>
                <w:color w:val="24292F"/>
                <w:sz w:val="17"/>
              </w:rPr>
              <w:t>if result["solver_status"] in {"OPTIMAL", "FEASIBLE"}:</w:t>
            </w:r>
            <w:r>
              <w:br/>
            </w:r>
            <w:r>
              <w:rPr>
                <w:rFonts w:ascii="Consolas" w:hAnsi="Consolas"/>
                <w:color w:val="24292F"/>
                <w:sz w:val="17"/>
              </w:rPr>
              <w:t xml:space="preserve">    return result</w:t>
            </w:r>
            <w:r>
              <w:br/>
            </w:r>
            <w:r>
              <w:rPr>
                <w:rFonts w:ascii="Consolas" w:hAnsi="Consolas"/>
                <w:color w:val="24292F"/>
                <w:sz w:val="17"/>
              </w:rPr>
            </w:r>
            <w:r>
              <w:br/>
            </w:r>
            <w:r>
              <w:rPr>
                <w:rFonts w:ascii="Consolas" w:hAnsi="Consolas"/>
                <w:color w:val="24292F"/>
                <w:sz w:val="17"/>
              </w:rPr>
              <w:t>if result["solver_status"] == "UNKNOWN":</w:t>
            </w:r>
            <w:r>
              <w:br/>
            </w:r>
            <w:r>
              <w:rPr>
                <w:rFonts w:ascii="Consolas" w:hAnsi="Consolas"/>
                <w:color w:val="24292F"/>
                <w:sz w:val="17"/>
              </w:rPr>
              <w:t xml:space="preserve">    return self._greedy_fallback(sessions, time_slots, rooms, soft_constraint_weights, "Solver timed out; generated a reviewable timetable with conflict checks.")</w:t>
            </w:r>
            <w:r>
              <w:br/>
            </w:r>
            <w:r>
              <w:rPr>
                <w:rFonts w:ascii="Consolas" w:hAnsi="Consolas"/>
                <w:color w:val="24292F"/>
                <w:sz w:val="17"/>
              </w:rPr>
            </w:r>
            <w:r>
              <w:br/>
            </w:r>
            <w:r>
              <w:rPr>
                <w:rFonts w:ascii="Consolas" w:hAnsi="Consolas"/>
                <w:color w:val="24292F"/>
                <w:sz w:val="17"/>
              </w:rPr>
              <w:t>if result["solver_status"] == "INFEASIBLE":</w:t>
            </w:r>
            <w:r>
              <w:br/>
            </w:r>
            <w:r>
              <w:rPr>
                <w:rFonts w:ascii="Consolas" w:hAnsi="Consolas"/>
                <w:color w:val="24292F"/>
                <w:sz w:val="17"/>
              </w:rPr>
              <w:t xml:space="preserve">    relaxed = self.model_builder.build(sessions, time_slots, rooms, soft_constraint_weights, relax_hard_conflicts=True)</w:t>
            </w:r>
            <w:r>
              <w:br/>
            </w:r>
            <w:r>
              <w:rPr>
                <w:rFonts w:ascii="Consolas" w:hAnsi="Consolas"/>
                <w:color w:val="24292F"/>
                <w:sz w:val="17"/>
              </w:rPr>
              <w:t xml:space="preserve">    relaxed_result = self._solve_built_model(relaxed, max_seconds, fast_mode=True)</w:t>
            </w:r>
            <w:r>
              <w:br/>
            </w:r>
            <w:r>
              <w:rPr>
                <w:rFonts w:ascii="Consolas" w:hAnsi="Consolas"/>
                <w:color w:val="24292F"/>
                <w:sz w:val="17"/>
              </w:rPr>
              <w:t xml:space="preserve">    if relaxed_result["solver_status"] in {"OPTIMAL", "FEASIBLE"}:</w:t>
            </w:r>
            <w:r>
              <w:br/>
            </w:r>
            <w:r>
              <w:rPr>
                <w:rFonts w:ascii="Consolas" w:hAnsi="Consolas"/>
                <w:color w:val="24292F"/>
                <w:sz w:val="17"/>
              </w:rPr>
              <w:t xml:space="preserve">        return relaxed_result</w:t>
            </w:r>
            <w:r>
              <w:br/>
            </w:r>
            <w:r>
              <w:rPr>
                <w:rFonts w:ascii="Consolas" w:hAnsi="Consolas"/>
                <w:color w:val="24292F"/>
                <w:sz w:val="17"/>
              </w:rPr>
              <w:t xml:space="preserve">    return self._greedy_fallback(sessions, time_slots, rooms, soft_constraint_weights, "Solver timed out; generated a reviewable timetable with conflict checks.")</w:t>
            </w:r>
          </w:p>
        </w:tc>
      </w:tr>
    </w:tbl>
    <w:p>
      <w:pPr>
        <w:spacing w:after="160"/>
      </w:pPr>
      <w:r>
        <w:rPr>
          <w:rFonts w:ascii="Calibri" w:hAnsi="Calibri"/>
          <w:i/>
          <w:color w:val="595959"/>
        </w:rPr>
        <w:t>Reason: a hard 'no timetable' response is accurate but not always useful. A reviewable result lets the team demonstrate conflict detection and manual fixing even when input data is over-constrained.</w:t>
      </w:r>
    </w:p>
    <w:p>
      <w:pPr>
        <w:pStyle w:val="Heading3"/>
      </w:pPr>
      <w:r>
        <w:t>CP-SAT runtime parameters</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solver = cp_model.CpSolver()</w:t>
            </w:r>
            <w:r>
              <w:br/>
            </w:r>
            <w:r>
              <w:rPr>
                <w:rFonts w:ascii="Consolas" w:hAnsi="Consolas"/>
                <w:color w:val="24292F"/>
                <w:sz w:val="17"/>
              </w:rPr>
              <w:t>if max_seconds &gt; 0:</w:t>
            </w:r>
            <w:r>
              <w:br/>
            </w:r>
            <w:r>
              <w:rPr>
                <w:rFonts w:ascii="Consolas" w:hAnsi="Consolas"/>
                <w:color w:val="24292F"/>
                <w:sz w:val="17"/>
              </w:rPr>
              <w:t xml:space="preserve">    solver.parameters.max_time_in_seconds = max_seconds</w:t>
            </w:r>
            <w:r>
              <w:br/>
            </w:r>
            <w:r>
              <w:rPr>
                <w:rFonts w:ascii="Consolas" w:hAnsi="Consolas"/>
                <w:color w:val="24292F"/>
                <w:sz w:val="17"/>
              </w:rPr>
              <w:t>if fast_mode:</w:t>
            </w:r>
            <w:r>
              <w:br/>
            </w:r>
            <w:r>
              <w:rPr>
                <w:rFonts w:ascii="Consolas" w:hAnsi="Consolas"/>
                <w:color w:val="24292F"/>
                <w:sz w:val="17"/>
              </w:rPr>
              <w:t xml:space="preserve">    solver.parameters.stop_after_first_solution = True</w:t>
            </w:r>
            <w:r>
              <w:br/>
            </w:r>
            <w:r>
              <w:rPr>
                <w:rFonts w:ascii="Consolas" w:hAnsi="Consolas"/>
                <w:color w:val="24292F"/>
                <w:sz w:val="17"/>
              </w:rPr>
              <w:t>solver.parameters.num_search_workers = 8</w:t>
            </w:r>
            <w:r>
              <w:br/>
            </w:r>
            <w:r>
              <w:rPr>
                <w:rFonts w:ascii="Consolas" w:hAnsi="Consolas"/>
                <w:color w:val="24292F"/>
                <w:sz w:val="17"/>
              </w:rPr>
              <w:t>status = solver.Solve(built.model)</w:t>
            </w:r>
          </w:p>
        </w:tc>
      </w:tr>
    </w:tbl>
    <w:p>
      <w:pPr>
        <w:spacing w:after="160"/>
      </w:pPr>
      <w:r>
        <w:rPr>
          <w:rFonts w:ascii="Calibri" w:hAnsi="Calibri"/>
          <w:i/>
          <w:color w:val="595959"/>
        </w:rPr>
        <w:t>Purpose: bound generation time and use parallel search workers. Fast mode is useful when the goal is to find any reviewable feasible assignment quickly.</w:t>
      </w:r>
    </w:p>
    <w:p>
      <w:pPr>
        <w:pStyle w:val="Heading3"/>
      </w:pPr>
      <w:r>
        <w:t>Selected variable parser</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def parse(self, solver: cp_model.CpSolver, assignments: list[dict]) -&gt; list[dict]:</w:t>
            </w:r>
            <w:r>
              <w:br/>
            </w:r>
            <w:r>
              <w:rPr>
                <w:rFonts w:ascii="Consolas" w:hAnsi="Consolas"/>
                <w:color w:val="24292F"/>
                <w:sz w:val="17"/>
              </w:rPr>
              <w:t xml:space="preserve">    results = []</w:t>
            </w:r>
            <w:r>
              <w:br/>
            </w:r>
            <w:r>
              <w:rPr>
                <w:rFonts w:ascii="Consolas" w:hAnsi="Consolas"/>
                <w:color w:val="24292F"/>
                <w:sz w:val="17"/>
              </w:rPr>
              <w:t xml:space="preserve">    for assignment in assignments:</w:t>
            </w:r>
            <w:r>
              <w:br/>
            </w:r>
            <w:r>
              <w:rPr>
                <w:rFonts w:ascii="Consolas" w:hAnsi="Consolas"/>
                <w:color w:val="24292F"/>
                <w:sz w:val="17"/>
              </w:rPr>
              <w:t xml:space="preserve">        if solver.BooleanValue(assignment["variable"]):</w:t>
            </w:r>
            <w:r>
              <w:br/>
            </w:r>
            <w:r>
              <w:rPr>
                <w:rFonts w:ascii="Consolas" w:hAnsi="Consolas"/>
                <w:color w:val="24292F"/>
                <w:sz w:val="17"/>
              </w:rPr>
              <w:t xml:space="preserve">            session = assignment["session"]</w:t>
            </w:r>
            <w:r>
              <w:br/>
            </w:r>
            <w:r>
              <w:rPr>
                <w:rFonts w:ascii="Consolas" w:hAnsi="Consolas"/>
                <w:color w:val="24292F"/>
                <w:sz w:val="17"/>
              </w:rPr>
              <w:t xml:space="preserve">            slot = assignment["time_slot"]</w:t>
            </w:r>
            <w:r>
              <w:br/>
            </w:r>
            <w:r>
              <w:rPr>
                <w:rFonts w:ascii="Consolas" w:hAnsi="Consolas"/>
                <w:color w:val="24292F"/>
                <w:sz w:val="17"/>
              </w:rPr>
              <w:t xml:space="preserve">            room = assignment["room"]</w:t>
            </w:r>
            <w:r>
              <w:br/>
            </w:r>
            <w:r>
              <w:rPr>
                <w:rFonts w:ascii="Consolas" w:hAnsi="Consolas"/>
                <w:color w:val="24292F"/>
                <w:sz w:val="17"/>
              </w:rPr>
              <w:t xml:space="preserve">            results.append({</w:t>
            </w:r>
            <w:r>
              <w:br/>
            </w:r>
            <w:r>
              <w:rPr>
                <w:rFonts w:ascii="Consolas" w:hAnsi="Consolas"/>
                <w:color w:val="24292F"/>
                <w:sz w:val="17"/>
              </w:rPr>
              <w:t xml:space="preserve">                "session_id": session.id,</w:t>
            </w:r>
            <w:r>
              <w:br/>
            </w:r>
            <w:r>
              <w:rPr>
                <w:rFonts w:ascii="Consolas" w:hAnsi="Consolas"/>
                <w:color w:val="24292F"/>
                <w:sz w:val="17"/>
              </w:rPr>
              <w:t xml:space="preserve">                "room_id": room.id,</w:t>
            </w:r>
            <w:r>
              <w:br/>
            </w:r>
            <w:r>
              <w:rPr>
                <w:rFonts w:ascii="Consolas" w:hAnsi="Consolas"/>
                <w:color w:val="24292F"/>
                <w:sz w:val="17"/>
              </w:rPr>
              <w:t xml:space="preserve">                "time_slot_id": slot.id,</w:t>
            </w:r>
            <w:r>
              <w:br/>
            </w:r>
            <w:r>
              <w:rPr>
                <w:rFonts w:ascii="Consolas" w:hAnsi="Consolas"/>
                <w:color w:val="24292F"/>
                <w:sz w:val="17"/>
              </w:rPr>
              <w:t xml:space="preserve">                "staff_id": session.staff_id,</w:t>
            </w:r>
            <w:r>
              <w:br/>
            </w:r>
            <w:r>
              <w:rPr>
                <w:rFonts w:ascii="Consolas" w:hAnsi="Consolas"/>
                <w:color w:val="24292F"/>
                <w:sz w:val="17"/>
              </w:rPr>
              <w:t xml:space="preserve">                "day": slot.day,</w:t>
            </w:r>
            <w:r>
              <w:br/>
            </w:r>
            <w:r>
              <w:rPr>
                <w:rFonts w:ascii="Consolas" w:hAnsi="Consolas"/>
                <w:color w:val="24292F"/>
                <w:sz w:val="17"/>
              </w:rPr>
              <w:t xml:space="preserve">                "start_time": slot.start_time,</w:t>
            </w:r>
            <w:r>
              <w:br/>
            </w:r>
            <w:r>
              <w:rPr>
                <w:rFonts w:ascii="Consolas" w:hAnsi="Consolas"/>
                <w:color w:val="24292F"/>
                <w:sz w:val="17"/>
              </w:rPr>
              <w:t xml:space="preserve">                "end_time": slot.end_time,</w:t>
            </w:r>
            <w:r>
              <w:br/>
            </w:r>
            <w:r>
              <w:rPr>
                <w:rFonts w:ascii="Consolas" w:hAnsi="Consolas"/>
                <w:color w:val="24292F"/>
                <w:sz w:val="17"/>
              </w:rPr>
              <w:t xml:space="preserve">                "week_pattern": slot.week_pattern,</w:t>
            </w:r>
            <w:r>
              <w:br/>
            </w:r>
            <w:r>
              <w:rPr>
                <w:rFonts w:ascii="Consolas" w:hAnsi="Consolas"/>
                <w:color w:val="24292F"/>
                <w:sz w:val="17"/>
              </w:rPr>
              <w:t xml:space="preserve">            })</w:t>
            </w:r>
            <w:r>
              <w:br/>
            </w:r>
            <w:r>
              <w:rPr>
                <w:rFonts w:ascii="Consolas" w:hAnsi="Consolas"/>
                <w:color w:val="24292F"/>
                <w:sz w:val="17"/>
              </w:rPr>
              <w:t xml:space="preserve">    return results</w:t>
            </w:r>
          </w:p>
        </w:tc>
      </w:tr>
    </w:tbl>
    <w:p>
      <w:pPr>
        <w:spacing w:after="160"/>
      </w:pPr>
      <w:r>
        <w:rPr>
          <w:rFonts w:ascii="Calibri" w:hAnsi="Calibri"/>
          <w:i/>
          <w:color w:val="595959"/>
        </w:rPr>
        <w:t>Integration: ResultParser converts solver internals into plain dictionaries that ScheduleService can persist as ScheduledSession rows.</w:t>
      </w:r>
    </w:p>
    <w:p>
      <w:pPr>
        <w:pStyle w:val="Heading1"/>
      </w:pPr>
      <w:r>
        <w:t>Post-Generation Constraint Audit</w:t>
      </w:r>
    </w:p>
    <w:p>
      <w:r>
        <w:rPr>
          <w:rFonts w:ascii="Calibri" w:hAnsi="Calibri"/>
          <w:i w:val="0"/>
        </w:rPr>
        <w:t>ConstraintService is the independent audit layer. Even if CP-SAT prevents a rule during strict solving, the audit still checks the persisted result. This is essential because relaxed solving, greedy fallback, and manual moves can create schedules that are intentionally reviewable but not yet export-ready.</w:t>
      </w:r>
    </w:p>
    <w:p>
      <w:pPr>
        <w:pStyle w:val="Heading3"/>
      </w:pPr>
      <w:r>
        <w:t>Store violations and weighted soft score</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def check_and_store(self, db: DbSession, schedule_run_id: int, soft_constraint_weights=None) -&gt; dict:</w:t>
            </w:r>
            <w:r>
              <w:br/>
            </w:r>
            <w:r>
              <w:rPr>
                <w:rFonts w:ascii="Consolas" w:hAnsi="Consolas"/>
                <w:color w:val="24292F"/>
                <w:sz w:val="17"/>
              </w:rPr>
              <w:t xml:space="preserve">    db.query(ConstraintViolation).filter_by(schedule_run_id=schedule_run_id).delete()</w:t>
            </w:r>
            <w:r>
              <w:br/>
            </w:r>
            <w:r>
              <w:rPr>
                <w:rFonts w:ascii="Consolas" w:hAnsi="Consolas"/>
                <w:color w:val="24292F"/>
                <w:sz w:val="17"/>
              </w:rPr>
              <w:t xml:space="preserve">    violations = self.check_schedule(db, schedule_run_id)</w:t>
            </w:r>
            <w:r>
              <w:br/>
            </w:r>
            <w:r>
              <w:rPr>
                <w:rFonts w:ascii="Consolas" w:hAnsi="Consolas"/>
                <w:color w:val="24292F"/>
                <w:sz w:val="17"/>
              </w:rPr>
              <w:t xml:space="preserve">    for violation in violations:</w:t>
            </w:r>
            <w:r>
              <w:br/>
            </w:r>
            <w:r>
              <w:rPr>
                <w:rFonts w:ascii="Consolas" w:hAnsi="Consolas"/>
                <w:color w:val="24292F"/>
                <w:sz w:val="17"/>
              </w:rPr>
              <w:t xml:space="preserve">        db.add(ConstraintViolation(</w:t>
            </w:r>
            <w:r>
              <w:br/>
            </w:r>
            <w:r>
              <w:rPr>
                <w:rFonts w:ascii="Consolas" w:hAnsi="Consolas"/>
                <w:color w:val="24292F"/>
                <w:sz w:val="17"/>
              </w:rPr>
              <w:t xml:space="preserve">            schedule_run_id=schedule_run_id,</w:t>
            </w:r>
            <w:r>
              <w:br/>
            </w:r>
            <w:r>
              <w:rPr>
                <w:rFonts w:ascii="Consolas" w:hAnsi="Consolas"/>
                <w:color w:val="24292F"/>
                <w:sz w:val="17"/>
              </w:rPr>
              <w:t xml:space="preserve">            constraint_code=violation["constraint_code"],</w:t>
            </w:r>
            <w:r>
              <w:br/>
            </w:r>
            <w:r>
              <w:rPr>
                <w:rFonts w:ascii="Consolas" w:hAnsi="Consolas"/>
                <w:color w:val="24292F"/>
                <w:sz w:val="17"/>
              </w:rPr>
              <w:t xml:space="preserve">            severity=violation["severity"],</w:t>
            </w:r>
            <w:r>
              <w:br/>
            </w:r>
            <w:r>
              <w:rPr>
                <w:rFonts w:ascii="Consolas" w:hAnsi="Consolas"/>
                <w:color w:val="24292F"/>
                <w:sz w:val="17"/>
              </w:rPr>
              <w:t xml:space="preserve">            message=violation["message"],</w:t>
            </w:r>
            <w:r>
              <w:br/>
            </w:r>
            <w:r>
              <w:rPr>
                <w:rFonts w:ascii="Consolas" w:hAnsi="Consolas"/>
                <w:color w:val="24292F"/>
                <w:sz w:val="17"/>
              </w:rPr>
              <w:t xml:space="preserve">            affected_session_ids=",".join(str(item) for item in violation["affected_session_ids"]),</w:t>
            </w:r>
            <w:r>
              <w:br/>
            </w:r>
            <w:r>
              <w:rPr>
                <w:rFonts w:ascii="Consolas" w:hAnsi="Consolas"/>
                <w:color w:val="24292F"/>
                <w:sz w:val="17"/>
              </w:rPr>
              <w:t xml:space="preserve">        ))</w:t>
            </w:r>
            <w:r>
              <w:br/>
            </w:r>
            <w:r>
              <w:rPr>
                <w:rFonts w:ascii="Consolas" w:hAnsi="Consolas"/>
                <w:color w:val="24292F"/>
                <w:sz w:val="17"/>
              </w:rPr>
              <w:t xml:space="preserve">    hard_count = sum(1 for item in violations if item["severity"] == "HARD")</w:t>
            </w:r>
            <w:r>
              <w:br/>
            </w:r>
            <w:r>
              <w:rPr>
                <w:rFonts w:ascii="Consolas" w:hAnsi="Consolas"/>
                <w:color w:val="24292F"/>
                <w:sz w:val="17"/>
              </w:rPr>
              <w:t xml:space="preserve">    weighted_soft_score = sum(weights.get(item["constraint_code"], DEFAULT_SOFT_CONSTRAINT_WEIGHTS.get(item["constraint_code"], 1))</w:t>
            </w:r>
            <w:r>
              <w:br/>
            </w:r>
            <w:r>
              <w:rPr>
                <w:rFonts w:ascii="Consolas" w:hAnsi="Consolas"/>
                <w:color w:val="24292F"/>
                <w:sz w:val="17"/>
              </w:rPr>
              <w:t xml:space="preserve">                              for item in violations if item["severity"] == "SOFT")</w:t>
            </w:r>
            <w:r>
              <w:br/>
            </w:r>
            <w:r>
              <w:rPr>
                <w:rFonts w:ascii="Consolas" w:hAnsi="Consolas"/>
                <w:color w:val="24292F"/>
                <w:sz w:val="17"/>
              </w:rPr>
              <w:t xml:space="preserve">    return {"violations": violations, "hard_violation_count": hard_count, "weighted_soft_score": weighted_soft_score}</w:t>
            </w:r>
          </w:p>
        </w:tc>
      </w:tr>
    </w:tbl>
    <w:p>
      <w:pPr>
        <w:spacing w:after="160"/>
      </w:pPr>
      <w:r>
        <w:rPr>
          <w:rFonts w:ascii="Calibri" w:hAnsi="Calibri"/>
          <w:i/>
          <w:color w:val="595959"/>
        </w:rPr>
        <w:t>Purpose: make conflict state persistent and visible. Integration: review pages load stored violations, export blocks when hard_violation_count is above zero.</w:t>
      </w:r>
    </w:p>
    <w:tbl>
      <w:tblGrid>
        <w:gridCol w:w="2200"/>
        <w:gridCol w:w="7160"/>
      </w:tblGrid>
      <w:tblPr>
        <w:tblStyle w:val="TableGrid"/>
        <w:tblW w:type="dxa" w:w="9360"/>
        <w:jc w:val="left"/>
        <w:tblLayout w:type="fixed"/>
        <w:tblLook w:firstColumn="1" w:firstRow="1" w:lastColumn="0" w:lastRow="0" w:noHBand="0" w:noVBand="1" w:val="04A0"/>
        <w:tblInd w:w="120" w:type="dxa"/>
      </w:tblPr>
      <w:tr>
        <w:trPr>
          <w:tblHeader w:val="true"/>
        </w:trPr>
        <w:tc>
          <w:tcPr>
            <w:tcW w:type="dxa" w:w="220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8"/>
              </w:rPr>
              <w:t>Audit area</w:t>
            </w:r>
          </w:p>
        </w:tc>
        <w:tc>
          <w:tcPr>
            <w:tcW w:type="dxa" w:w="716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8"/>
              </w:rPr>
              <w:t>Checks performed</w:t>
            </w:r>
          </w:p>
        </w:tc>
      </w:tr>
      <w:tr>
        <w:tc>
          <w:tcPr>
            <w:tcW w:type="dxa" w:w="22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Room/resource clashes</w:t>
            </w:r>
          </w:p>
        </w:tc>
        <w:tc>
          <w:tcPr>
            <w:tcW w:type="dxa" w:w="71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Room double booking and lab/non-lab room conflicts with week and time overlap awareness.</w:t>
            </w:r>
          </w:p>
        </w:tc>
      </w:tr>
      <w:tr>
        <w:tc>
          <w:tcPr>
            <w:tcW w:type="dxa" w:w="22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People clashes</w:t>
            </w:r>
          </w:p>
        </w:tc>
        <w:tc>
          <w:tcPr>
            <w:tcW w:type="dxa" w:w="71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Staff double booking across primary and co-teachers.</w:t>
            </w:r>
          </w:p>
        </w:tc>
      </w:tr>
      <w:tr>
        <w:tc>
          <w:tcPr>
            <w:tcW w:type="dxa" w:w="22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Student clashes</w:t>
            </w:r>
          </w:p>
        </w:tc>
        <w:tc>
          <w:tcPr>
            <w:tcW w:type="dxa" w:w="71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Student group double booking, including additional required group codes.</w:t>
            </w:r>
          </w:p>
        </w:tc>
      </w:tr>
      <w:tr>
        <w:tc>
          <w:tcPr>
            <w:tcW w:type="dxa" w:w="22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Quality hard checks</w:t>
            </w:r>
          </w:p>
        </w:tc>
        <w:tc>
          <w:tcPr>
            <w:tcW w:type="dxa" w:w="71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Room capacity mismatch, delivery room mismatch, invalid fixed time placement.</w:t>
            </w:r>
          </w:p>
        </w:tc>
      </w:tr>
      <w:tr>
        <w:tc>
          <w:tcPr>
            <w:tcW w:type="dxa" w:w="22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Soft checks</w:t>
            </w:r>
          </w:p>
        </w:tc>
        <w:tc>
          <w:tcPr>
            <w:tcW w:type="dxa" w:w="71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8"/>
              </w:rPr>
              <w:t>Tutor idle gap, short campus day, long consecutive student day, online/F2F adjacent switch, online not Monday/Tuesday.</w:t>
            </w:r>
          </w:p>
        </w:tc>
      </w:tr>
    </w:tbl>
    <w:p>
      <w:pPr>
        <w:spacing w:after="40"/>
      </w:pPr>
    </w:p>
    <w:p>
      <w:pPr>
        <w:pStyle w:val="Heading1"/>
      </w:pPr>
      <w:r>
        <w:t>Timetable Review, Manual Move, Quick Fix, and Export Integrations</w:t>
      </w:r>
    </w:p>
    <w:p>
      <w:r>
        <w:rPr>
          <w:rFonts w:ascii="Calibri" w:hAnsi="Calibri"/>
          <w:i w:val="0"/>
        </w:rPr>
        <w:t>After generation, the system behaves like an operational review tool. Users can inspect runs, compare quality, move a class manually, request suggested fixes, re-check constraints, and export only when hard conflicts are resolved.</w:t>
      </w:r>
    </w:p>
    <w:p>
      <w:pPr>
        <w:pStyle w:val="Heading3"/>
      </w:pPr>
      <w:r>
        <w:t>Manual move is validated before commit</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item.room_id = room.id</w:t>
            </w:r>
            <w:r>
              <w:br/>
            </w:r>
            <w:r>
              <w:rPr>
                <w:rFonts w:ascii="Consolas" w:hAnsi="Consolas"/>
                <w:color w:val="24292F"/>
                <w:sz w:val="17"/>
              </w:rPr>
              <w:t>item.time_slot_id = slot.id</w:t>
            </w:r>
            <w:r>
              <w:br/>
            </w:r>
            <w:r>
              <w:rPr>
                <w:rFonts w:ascii="Consolas" w:hAnsi="Consolas"/>
                <w:color w:val="24292F"/>
                <w:sz w:val="17"/>
              </w:rPr>
              <w:t>item.day = slot.day</w:t>
            </w:r>
            <w:r>
              <w:br/>
            </w:r>
            <w:r>
              <w:rPr>
                <w:rFonts w:ascii="Consolas" w:hAnsi="Consolas"/>
                <w:color w:val="24292F"/>
                <w:sz w:val="17"/>
              </w:rPr>
              <w:t>item.start_time = slot.start_time</w:t>
            </w:r>
            <w:r>
              <w:br/>
            </w:r>
            <w:r>
              <w:rPr>
                <w:rFonts w:ascii="Consolas" w:hAnsi="Consolas"/>
                <w:color w:val="24292F"/>
                <w:sz w:val="17"/>
              </w:rPr>
              <w:t>item.end_time = slot.end_time</w:t>
            </w:r>
            <w:r>
              <w:br/>
            </w:r>
            <w:r>
              <w:rPr>
                <w:rFonts w:ascii="Consolas" w:hAnsi="Consolas"/>
                <w:color w:val="24292F"/>
                <w:sz w:val="17"/>
              </w:rPr>
              <w:t>item.week_pattern = slot.week_pattern</w:t>
            </w:r>
            <w:r>
              <w:br/>
            </w:r>
            <w:r>
              <w:rPr>
                <w:rFonts w:ascii="Consolas" w:hAnsi="Consolas"/>
                <w:color w:val="24292F"/>
                <w:sz w:val="17"/>
              </w:rPr>
            </w:r>
            <w:r>
              <w:br/>
            </w:r>
            <w:r>
              <w:rPr>
                <w:rFonts w:ascii="Consolas" w:hAnsi="Consolas"/>
                <w:color w:val="24292F"/>
                <w:sz w:val="17"/>
              </w:rPr>
              <w:t>if item.session and item.session.scheduling_type.strip().lower() == "fixed":</w:t>
            </w:r>
            <w:r>
              <w:br/>
            </w:r>
            <w:r>
              <w:rPr>
                <w:rFonts w:ascii="Consolas" w:hAnsi="Consolas"/>
                <w:color w:val="24292F"/>
                <w:sz w:val="17"/>
              </w:rPr>
              <w:t xml:space="preserve">    item.session.scheduling_type = "Standard"</w:t>
            </w:r>
            <w:r>
              <w:br/>
            </w:r>
            <w:r>
              <w:rPr>
                <w:rFonts w:ascii="Consolas" w:hAnsi="Consolas"/>
                <w:color w:val="24292F"/>
                <w:sz w:val="17"/>
              </w:rPr>
              <w:t xml:space="preserve">    item.session.fixed_day = None</w:t>
            </w:r>
            <w:r>
              <w:br/>
            </w:r>
            <w:r>
              <w:rPr>
                <w:rFonts w:ascii="Consolas" w:hAnsi="Consolas"/>
                <w:color w:val="24292F"/>
                <w:sz w:val="17"/>
              </w:rPr>
              <w:t xml:space="preserve">    item.session.fixed_start_time = None</w:t>
            </w:r>
            <w:r>
              <w:br/>
            </w:r>
            <w:r>
              <w:rPr>
                <w:rFonts w:ascii="Consolas" w:hAnsi="Consolas"/>
                <w:color w:val="24292F"/>
                <w:sz w:val="17"/>
              </w:rPr>
              <w:t xml:space="preserve">    item.session.fixed_end_time = None</w:t>
            </w:r>
            <w:r>
              <w:br/>
            </w:r>
            <w:r>
              <w:rPr>
                <w:rFonts w:ascii="Consolas" w:hAnsi="Consolas"/>
                <w:color w:val="24292F"/>
                <w:sz w:val="17"/>
              </w:rPr>
            </w:r>
            <w:r>
              <w:br/>
            </w:r>
            <w:r>
              <w:rPr>
                <w:rFonts w:ascii="Consolas" w:hAnsi="Consolas"/>
                <w:color w:val="24292F"/>
                <w:sz w:val="17"/>
              </w:rPr>
              <w:t>preview_violations = ConstraintService().check_schedule(db, schedule_run_id)</w:t>
            </w:r>
            <w:r>
              <w:br/>
            </w:r>
            <w:r>
              <w:rPr>
                <w:rFonts w:ascii="Consolas" w:hAnsi="Consolas"/>
                <w:color w:val="24292F"/>
                <w:sz w:val="17"/>
              </w:rPr>
              <w:t>blocking_violations = _hard_violations_for_session(preview_violations, session_id)</w:t>
            </w:r>
            <w:r>
              <w:br/>
            </w:r>
            <w:r>
              <w:rPr>
                <w:rFonts w:ascii="Consolas" w:hAnsi="Consolas"/>
                <w:color w:val="24292F"/>
                <w:sz w:val="17"/>
              </w:rPr>
              <w:t>if blocking_violations:</w:t>
            </w:r>
            <w:r>
              <w:br/>
            </w:r>
            <w:r>
              <w:rPr>
                <w:rFonts w:ascii="Consolas" w:hAnsi="Consolas"/>
                <w:color w:val="24292F"/>
                <w:sz w:val="17"/>
              </w:rPr>
              <w:t xml:space="preserve">    db.rollback()</w:t>
            </w:r>
            <w:r>
              <w:br/>
            </w:r>
            <w:r>
              <w:rPr>
                <w:rFonts w:ascii="Consolas" w:hAnsi="Consolas"/>
                <w:color w:val="24292F"/>
                <w:sz w:val="17"/>
              </w:rPr>
              <w:t xml:space="preserve">    raise HTTPException(status_code=409, detail={"message": _manual_move_blocked_message(blocking_violations)})</w:t>
            </w:r>
          </w:p>
        </w:tc>
      </w:tr>
    </w:tbl>
    <w:p>
      <w:pPr>
        <w:spacing w:after="160"/>
      </w:pPr>
      <w:r>
        <w:rPr>
          <w:rFonts w:ascii="Calibri" w:hAnsi="Calibri"/>
          <w:i/>
          <w:color w:val="595959"/>
        </w:rPr>
        <w:t>Purpose: manual edits are allowed, but the backend refuses a move that creates a hard conflict for that session. Integration: TimetableReviewPage calls moveScheduledSession and displays conflict messages from the API.</w:t>
      </w:r>
    </w:p>
    <w:tbl>
      <w:tblGrid>
        <w:gridCol w:w="2200"/>
        <w:gridCol w:w="3000"/>
        <w:gridCol w:w="4160"/>
      </w:tblGrid>
      <w:tblPr>
        <w:tblStyle w:val="TableGrid"/>
        <w:tblW w:type="dxa" w:w="9360"/>
        <w:jc w:val="left"/>
        <w:tblLayout w:type="fixed"/>
        <w:tblLook w:firstColumn="1" w:firstRow="1" w:lastColumn="0" w:lastRow="0" w:noHBand="0" w:noVBand="1" w:val="04A0"/>
        <w:tblInd w:w="120" w:type="dxa"/>
      </w:tblPr>
      <w:tr>
        <w:trPr>
          <w:tblHeader w:val="true"/>
        </w:trPr>
        <w:tc>
          <w:tcPr>
            <w:tcW w:type="dxa" w:w="220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Review capability</w:t>
            </w:r>
          </w:p>
        </w:tc>
        <w:tc>
          <w:tcPr>
            <w:tcW w:type="dxa" w:w="300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Backend integration</w:t>
            </w:r>
          </w:p>
        </w:tc>
        <w:tc>
          <w:tcPr>
            <w:tcW w:type="dxa" w:w="416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Why it matters</w:t>
            </w:r>
          </w:p>
        </w:tc>
      </w:tr>
      <w:tr>
        <w:tc>
          <w:tcPr>
            <w:tcW w:type="dxa" w:w="22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Latest schedule and run history</w:t>
            </w:r>
          </w:p>
        </w:tc>
        <w:tc>
          <w:tcPr>
            <w:tcW w:type="dxa" w:w="30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GET /api/schedules/latest and /api/schedules</w:t>
            </w:r>
          </w:p>
        </w:tc>
        <w:tc>
          <w:tcPr>
            <w:tcW w:type="dxa" w:w="41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Users can review the current result and compare recent generation attempts.</w:t>
            </w:r>
          </w:p>
        </w:tc>
      </w:tr>
      <w:tr>
        <w:tc>
          <w:tcPr>
            <w:tcW w:type="dxa" w:w="22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Manual move</w:t>
            </w:r>
          </w:p>
        </w:tc>
        <w:tc>
          <w:tcPr>
            <w:tcW w:type="dxa" w:w="30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PUT /api/schedules/{run}/sessions/{session}</w:t>
            </w:r>
          </w:p>
        </w:tc>
        <w:tc>
          <w:tcPr>
            <w:tcW w:type="dxa" w:w="41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Allows human correction while still checking hard rules server-side.</w:t>
            </w:r>
          </w:p>
        </w:tc>
      </w:tr>
      <w:tr>
        <w:tc>
          <w:tcPr>
            <w:tcW w:type="dxa" w:w="22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Quick fix suggestions</w:t>
            </w:r>
          </w:p>
        </w:tc>
        <w:tc>
          <w:tcPr>
            <w:tcW w:type="dxa" w:w="30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POST /api/schedules/{run}/suggest-fixes</w:t>
            </w:r>
          </w:p>
        </w:tc>
        <w:tc>
          <w:tcPr>
            <w:tcW w:type="dxa" w:w="41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Ranks alternative slots/rooms that are compatible with the target session.</w:t>
            </w:r>
          </w:p>
        </w:tc>
      </w:tr>
      <w:tr>
        <w:tc>
          <w:tcPr>
            <w:tcW w:type="dxa" w:w="22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Recheck</w:t>
            </w:r>
          </w:p>
        </w:tc>
        <w:tc>
          <w:tcPr>
            <w:tcW w:type="dxa" w:w="30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POST /api/schedules/{run}/recheck</w:t>
            </w:r>
          </w:p>
        </w:tc>
        <w:tc>
          <w:tcPr>
            <w:tcW w:type="dxa" w:w="41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Rebuilds violation rows after changes.</w:t>
            </w:r>
          </w:p>
        </w:tc>
      </w:tr>
      <w:tr>
        <w:tc>
          <w:tcPr>
            <w:tcW w:type="dxa" w:w="22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Explanations</w:t>
            </w:r>
          </w:p>
        </w:tc>
        <w:tc>
          <w:tcPr>
            <w:tcW w:type="dxa" w:w="30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GET /api/schedules/{run}/explanations</w:t>
            </w:r>
          </w:p>
        </w:tc>
        <w:tc>
          <w:tcPr>
            <w:tcW w:type="dxa" w:w="41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Gives review UI human-readable reasons for scheduled placements.</w:t>
            </w:r>
          </w:p>
        </w:tc>
      </w:tr>
    </w:tbl>
    <w:p>
      <w:pPr>
        <w:spacing w:after="40"/>
      </w:pPr>
    </w:p>
    <w:p>
      <w:pPr>
        <w:pStyle w:val="Heading3"/>
      </w:pPr>
      <w:r>
        <w:t>Export gate blocks unresolved hard conflicts</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def _ensure_run(db: DbSession, schedule_run_id: int) -&gt; ScheduleRun:</w:t>
            </w:r>
            <w:r>
              <w:br/>
            </w:r>
            <w:r>
              <w:rPr>
                <w:rFonts w:ascii="Consolas" w:hAnsi="Consolas"/>
                <w:color w:val="24292F"/>
                <w:sz w:val="17"/>
              </w:rPr>
              <w:t xml:space="preserve">    run = db.query(ScheduleRun).filter_by(id=schedule_run_id).first()</w:t>
            </w:r>
            <w:r>
              <w:br/>
            </w:r>
            <w:r>
              <w:rPr>
                <w:rFonts w:ascii="Consolas" w:hAnsi="Consolas"/>
                <w:color w:val="24292F"/>
                <w:sz w:val="17"/>
              </w:rPr>
              <w:t xml:space="preserve">    if not run:</w:t>
            </w:r>
            <w:r>
              <w:br/>
            </w:r>
            <w:r>
              <w:rPr>
                <w:rFonts w:ascii="Consolas" w:hAnsi="Consolas"/>
                <w:color w:val="24292F"/>
                <w:sz w:val="17"/>
              </w:rPr>
              <w:t xml:space="preserve">        raise HTTPException(status_code=404, detail={"message": "Schedule run not found"})</w:t>
            </w:r>
            <w:r>
              <w:br/>
            </w:r>
            <w:r>
              <w:rPr>
                <w:rFonts w:ascii="Consolas" w:hAnsi="Consolas"/>
                <w:color w:val="24292F"/>
                <w:sz w:val="17"/>
              </w:rPr>
              <w:t xml:space="preserve">    if int(run.hard_violation_count or 0) &gt; 0:</w:t>
            </w:r>
            <w:r>
              <w:br/>
            </w:r>
            <w:r>
              <w:rPr>
                <w:rFonts w:ascii="Consolas" w:hAnsi="Consolas"/>
                <w:color w:val="24292F"/>
                <w:sz w:val="17"/>
              </w:rPr>
              <w:t xml:space="preserve">        raise HTTPException(</w:t>
            </w:r>
            <w:r>
              <w:br/>
            </w:r>
            <w:r>
              <w:rPr>
                <w:rFonts w:ascii="Consolas" w:hAnsi="Consolas"/>
                <w:color w:val="24292F"/>
                <w:sz w:val="17"/>
              </w:rPr>
              <w:t xml:space="preserve">            status_code=409,</w:t>
            </w:r>
            <w:r>
              <w:br/>
            </w:r>
            <w:r>
              <w:rPr>
                <w:rFonts w:ascii="Consolas" w:hAnsi="Consolas"/>
                <w:color w:val="24292F"/>
                <w:sz w:val="17"/>
              </w:rPr>
              <w:t xml:space="preserve">            detail={</w:t>
            </w:r>
            <w:r>
              <w:br/>
            </w:r>
            <w:r>
              <w:rPr>
                <w:rFonts w:ascii="Consolas" w:hAnsi="Consolas"/>
                <w:color w:val="24292F"/>
                <w:sz w:val="17"/>
              </w:rPr>
              <w:t xml:space="preserve">                "message": "You must resolve all Hard Conflicts before you can export your timetable.",</w:t>
            </w:r>
            <w:r>
              <w:br/>
            </w:r>
            <w:r>
              <w:rPr>
                <w:rFonts w:ascii="Consolas" w:hAnsi="Consolas"/>
                <w:color w:val="24292F"/>
                <w:sz w:val="17"/>
              </w:rPr>
              <w:t xml:space="preserve">                "hard_conflicts": run.hard_violation_count,</w:t>
            </w:r>
            <w:r>
              <w:br/>
            </w:r>
            <w:r>
              <w:rPr>
                <w:rFonts w:ascii="Consolas" w:hAnsi="Consolas"/>
                <w:color w:val="24292F"/>
                <w:sz w:val="17"/>
              </w:rPr>
              <w:t xml:space="preserve">            },</w:t>
            </w:r>
            <w:r>
              <w:br/>
            </w:r>
            <w:r>
              <w:rPr>
                <w:rFonts w:ascii="Consolas" w:hAnsi="Consolas"/>
                <w:color w:val="24292F"/>
                <w:sz w:val="17"/>
              </w:rPr>
              <w:t xml:space="preserve">        )</w:t>
            </w:r>
            <w:r>
              <w:br/>
            </w:r>
            <w:r>
              <w:rPr>
                <w:rFonts w:ascii="Consolas" w:hAnsi="Consolas"/>
                <w:color w:val="24292F"/>
                <w:sz w:val="17"/>
              </w:rPr>
              <w:t xml:space="preserve">    return run</w:t>
            </w:r>
          </w:p>
        </w:tc>
      </w:tr>
    </w:tbl>
    <w:p>
      <w:pPr>
        <w:spacing w:after="160"/>
      </w:pPr>
      <w:r>
        <w:rPr>
          <w:rFonts w:ascii="Calibri" w:hAnsi="Calibri"/>
          <w:i/>
          <w:color w:val="595959"/>
        </w:rPr>
        <w:t>Reason: exported timetables should be safe to submit/use. Soft warnings can remain as quality trade-offs, but hard conflicts must be resolved.</w:t>
      </w:r>
    </w:p>
    <w:p>
      <w:pPr>
        <w:pStyle w:val="Heading3"/>
      </w:pPr>
      <w:r>
        <w:t>System-template export columns</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SYSTEM_TEMPLATE_COLUMNS = [</w:t>
            </w:r>
            <w:r>
              <w:br/>
            </w:r>
            <w:r>
              <w:rPr>
                <w:rFonts w:ascii="Consolas" w:hAnsi="Consolas"/>
                <w:color w:val="24292F"/>
                <w:sz w:val="17"/>
              </w:rPr>
              <w:t xml:space="preserve">    "Module", "Class Type", "Template", "Group", "Day", "Start", "End",</w:t>
            </w:r>
            <w:r>
              <w:br/>
            </w:r>
            <w:r>
              <w:rPr>
                <w:rFonts w:ascii="Consolas" w:hAnsi="Consolas"/>
                <w:color w:val="24292F"/>
                <w:sz w:val="17"/>
              </w:rPr>
              <w:t xml:space="preserve">    "Class Size", "Sector", "RoomGrouping", "Room1", "Room2",</w:t>
            </w:r>
            <w:r>
              <w:br/>
            </w:r>
            <w:r>
              <w:rPr>
                <w:rFonts w:ascii="Consolas" w:hAnsi="Consolas"/>
                <w:color w:val="24292F"/>
                <w:sz w:val="17"/>
              </w:rPr>
              <w:t xml:space="preserve">    "StaffGrouping", "Staff1", "Staff2", "Tri Week", "Recording Mode", "Remark",</w:t>
            </w:r>
            <w:r>
              <w:br/>
            </w:r>
            <w:r>
              <w:rPr>
                <w:rFonts w:ascii="Consolas" w:hAnsi="Consolas"/>
                <w:color w:val="24292F"/>
                <w:sz w:val="17"/>
              </w:rPr>
              <w:t>]</w:t>
            </w:r>
          </w:p>
        </w:tc>
      </w:tr>
    </w:tbl>
    <w:p>
      <w:pPr>
        <w:spacing w:after="160"/>
      </w:pPr>
      <w:r>
        <w:rPr>
          <w:rFonts w:ascii="Calibri" w:hAnsi="Calibri"/>
          <w:i/>
          <w:color w:val="595959"/>
        </w:rPr>
        <w:t>Integration: ExportService maps ScheduledSession rows into this exact column layout, converts days to Mon/Tue labels, formats times as HHMM, maps teaching weeks, staff, rooms, class groups, recording mode, and combined-module remarks.</w:t>
      </w:r>
    </w:p>
    <w:p>
      <w:pPr>
        <w:pStyle w:val="Heading1"/>
      </w:pPr>
      <w:r>
        <w:t>Frontend Workflow Implementation</w:t>
      </w:r>
    </w:p>
    <w:p>
      <w:r>
        <w:rPr>
          <w:rFonts w:ascii="Calibri" w:hAnsi="Calibri"/>
          <w:i w:val="0"/>
        </w:rPr>
        <w:t>The frontend is organized around the real user workflow: dashboard, upload, database maintenance, soft-constraint ranking, timetable review, export, and settings. Hash routing keeps the app simple while still supporting direct links to major screens.</w:t>
      </w:r>
    </w:p>
    <w:p>
      <w:pPr>
        <w:pStyle w:val="Heading3"/>
      </w:pPr>
      <w:r>
        <w:t>Hash route map</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const routeMap = {</w:t>
            </w:r>
            <w:r>
              <w:br/>
            </w:r>
            <w:r>
              <w:rPr>
                <w:rFonts w:ascii="Consolas" w:hAnsi="Consolas"/>
                <w:color w:val="24292F"/>
                <w:sz w:val="17"/>
              </w:rPr>
              <w:t xml:space="preserve">  dashboard: DashboardPage,</w:t>
            </w:r>
            <w:r>
              <w:br/>
            </w:r>
            <w:r>
              <w:rPr>
                <w:rFonts w:ascii="Consolas" w:hAnsi="Consolas"/>
                <w:color w:val="24292F"/>
                <w:sz w:val="17"/>
              </w:rPr>
              <w:t xml:space="preserve">  upload: UploadPage,</w:t>
            </w:r>
            <w:r>
              <w:br/>
            </w:r>
            <w:r>
              <w:rPr>
                <w:rFonts w:ascii="Consolas" w:hAnsi="Consolas"/>
                <w:color w:val="24292F"/>
                <w:sz w:val="17"/>
              </w:rPr>
              <w:t xml:space="preserve">  "database-rooms": () =&gt; &lt;DatabasePage dataType="rooms" /&gt;,</w:t>
            </w:r>
            <w:r>
              <w:br/>
            </w:r>
            <w:r>
              <w:rPr>
                <w:rFonts w:ascii="Consolas" w:hAnsi="Consolas"/>
                <w:color w:val="24292F"/>
                <w:sz w:val="17"/>
              </w:rPr>
              <w:t xml:space="preserve">  "database-staff": () =&gt; &lt;DatabasePage dataType="staff" /&gt;,</w:t>
            </w:r>
            <w:r>
              <w:br/>
            </w:r>
            <w:r>
              <w:rPr>
                <w:rFonts w:ascii="Consolas" w:hAnsi="Consolas"/>
                <w:color w:val="24292F"/>
                <w:sz w:val="17"/>
              </w:rPr>
              <w:t xml:space="preserve">  "database-programmes": () =&gt; &lt;DatabasePage dataType="programmes" /&gt;,</w:t>
            </w:r>
            <w:r>
              <w:br/>
            </w:r>
            <w:r>
              <w:rPr>
                <w:rFonts w:ascii="Consolas" w:hAnsi="Consolas"/>
                <w:color w:val="24292F"/>
                <w:sz w:val="17"/>
              </w:rPr>
              <w:t xml:space="preserve">  "database-modules": () =&gt; &lt;DatabasePage dataType="modules" /&gt;,</w:t>
            </w:r>
            <w:r>
              <w:br/>
            </w:r>
            <w:r>
              <w:rPr>
                <w:rFonts w:ascii="Consolas" w:hAnsi="Consolas"/>
                <w:color w:val="24292F"/>
                <w:sz w:val="17"/>
              </w:rPr>
              <w:t xml:space="preserve">  "database-student-groups": () =&gt; &lt;DatabasePage dataType="student-groups" /&gt;,</w:t>
            </w:r>
            <w:r>
              <w:br/>
            </w:r>
            <w:r>
              <w:rPr>
                <w:rFonts w:ascii="Consolas" w:hAnsi="Consolas"/>
                <w:color w:val="24292F"/>
                <w:sz w:val="17"/>
              </w:rPr>
              <w:t xml:space="preserve">  "database-lab-requirements": () =&gt; &lt;DatabasePage dataType="lab-requirements" /&gt;,</w:t>
            </w:r>
            <w:r>
              <w:br/>
            </w:r>
            <w:r>
              <w:rPr>
                <w:rFonts w:ascii="Consolas" w:hAnsi="Consolas"/>
                <w:color w:val="24292F"/>
                <w:sz w:val="17"/>
              </w:rPr>
              <w:t xml:space="preserve">  "soft-constraints": SoftConstraintsPage,</w:t>
            </w:r>
            <w:r>
              <w:br/>
            </w:r>
            <w:r>
              <w:rPr>
                <w:rFonts w:ascii="Consolas" w:hAnsi="Consolas"/>
                <w:color w:val="24292F"/>
                <w:sz w:val="17"/>
              </w:rPr>
              <w:t xml:space="preserve">  review: TimetableReviewPage,</w:t>
            </w:r>
            <w:r>
              <w:br/>
            </w:r>
            <w:r>
              <w:rPr>
                <w:rFonts w:ascii="Consolas" w:hAnsi="Consolas"/>
                <w:color w:val="24292F"/>
                <w:sz w:val="17"/>
              </w:rPr>
              <w:t xml:space="preserve">  export: ExportPage,</w:t>
            </w:r>
            <w:r>
              <w:br/>
            </w:r>
            <w:r>
              <w:rPr>
                <w:rFonts w:ascii="Consolas" w:hAnsi="Consolas"/>
                <w:color w:val="24292F"/>
                <w:sz w:val="17"/>
              </w:rPr>
              <w:t xml:space="preserve">  settings: SettingsPage,</w:t>
            </w:r>
            <w:r>
              <w:br/>
            </w:r>
            <w:r>
              <w:rPr>
                <w:rFonts w:ascii="Consolas" w:hAnsi="Consolas"/>
                <w:color w:val="24292F"/>
                <w:sz w:val="17"/>
              </w:rPr>
              <w:t>};</w:t>
            </w:r>
          </w:p>
        </w:tc>
      </w:tr>
    </w:tbl>
    <w:p>
      <w:pPr>
        <w:spacing w:after="160"/>
      </w:pPr>
      <w:r>
        <w:rPr>
          <w:rFonts w:ascii="Calibri" w:hAnsi="Calibri"/>
          <w:i/>
          <w:color w:val="595959"/>
        </w:rPr>
        <w:t>Purpose: each workflow stage has a dedicated page, but the app remains a single-page application.</w:t>
      </w:r>
    </w:p>
    <w:p>
      <w:pPr>
        <w:pStyle w:val="Heading3"/>
      </w:pPr>
      <w:r>
        <w:t>Editable import preview grid</w:t>
      </w:r>
    </w:p>
    <w:tbl>
      <w:tblGrid>
        <w:gridCol w:w="9360"/>
      </w:tblGrid>
      <w:tblPr>
        <w:tblW w:type="dxa" w:w="9360"/>
        <w:jc w:val="left"/>
        <w:tblLayout w:type="fixed"/>
        <w:tblLook w:firstColumn="1" w:firstRow="1" w:lastColumn="0" w:lastRow="0" w:noHBand="0" w:noVBand="1" w:val="04A0"/>
        <w:tblInd w:w="120" w:type="dxa"/>
      </w:tblPr>
      <w:tr>
        <w:tc>
          <w:tcPr>
            <w:tcW w:type="dxa" w:w="9360"/>
            <w:shd w:fill="F7F8FA"/>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pStyle w:val="CodeBlock"/>
            </w:pPr>
            <w:r>
              <w:rPr>
                <w:rFonts w:ascii="Consolas" w:hAnsi="Consolas"/>
                <w:color w:val="24292F"/>
                <w:sz w:val="17"/>
              </w:rPr>
              <w:t>const visibleColumns = useMemo(() =&gt; {</w:t>
            </w:r>
            <w:r>
              <w:br/>
            </w:r>
            <w:r>
              <w:rPr>
                <w:rFonts w:ascii="Consolas" w:hAnsi="Consolas"/>
                <w:color w:val="24292F"/>
                <w:sz w:val="17"/>
              </w:rPr>
              <w:t xml:space="preserve">  if (showAllColumns) return allColumns;</w:t>
            </w:r>
            <w:r>
              <w:br/>
            </w:r>
            <w:r>
              <w:rPr>
                <w:rFonts w:ascii="Consolas" w:hAnsi="Consolas"/>
                <w:color w:val="24292F"/>
                <w:sz w:val="17"/>
              </w:rPr>
              <w:t xml:space="preserve">  const defaults = DEFAULT_COLUMNS.filter((column) =&gt; allColumns.includes(column));</w:t>
            </w:r>
            <w:r>
              <w:br/>
            </w:r>
            <w:r>
              <w:rPr>
                <w:rFonts w:ascii="Consolas" w:hAnsi="Consolas"/>
                <w:color w:val="24292F"/>
                <w:sz w:val="17"/>
              </w:rPr>
              <w:t xml:space="preserve">  const issueColumns = issueFields.filter((field) =&gt; allColumns.includes(field) &amp;&amp; !defaults.includes(field));</w:t>
            </w:r>
            <w:r>
              <w:br/>
            </w:r>
            <w:r>
              <w:rPr>
                <w:rFonts w:ascii="Consolas" w:hAnsi="Consolas"/>
                <w:color w:val="24292F"/>
                <w:sz w:val="17"/>
              </w:rPr>
              <w:t xml:space="preserve">  return [...defaults, ...issueColumns];</w:t>
            </w:r>
            <w:r>
              <w:br/>
            </w:r>
            <w:r>
              <w:rPr>
                <w:rFonts w:ascii="Consolas" w:hAnsi="Consolas"/>
                <w:color w:val="24292F"/>
                <w:sz w:val="17"/>
              </w:rPr>
              <w:t>}, [allColumns, issueFields, showAllColumns]);</w:t>
            </w:r>
            <w:r>
              <w:br/>
            </w:r>
            <w:r>
              <w:rPr>
                <w:rFonts w:ascii="Consolas" w:hAnsi="Consolas"/>
                <w:color w:val="24292F"/>
                <w:sz w:val="17"/>
              </w:rPr>
            </w:r>
            <w:r>
              <w:br/>
            </w:r>
            <w:r>
              <w:rPr>
                <w:rFonts w:ascii="Consolas" w:hAnsi="Consolas"/>
                <w:color w:val="24292F"/>
                <w:sz w:val="17"/>
              </w:rPr>
              <w:t>const updateCell = (rowId: string, column: string, value: string) =&gt; {</w:t>
            </w:r>
            <w:r>
              <w:br/>
            </w:r>
            <w:r>
              <w:rPr>
                <w:rFonts w:ascii="Consolas" w:hAnsi="Consolas"/>
                <w:color w:val="24292F"/>
                <w:sz w:val="17"/>
              </w:rPr>
              <w:t xml:space="preserve">  setDraftRows((rows) =&gt;</w:t>
            </w:r>
            <w:r>
              <w:br/>
            </w:r>
            <w:r>
              <w:rPr>
                <w:rFonts w:ascii="Consolas" w:hAnsi="Consolas"/>
                <w:color w:val="24292F"/>
                <w:sz w:val="17"/>
              </w:rPr>
              <w:t xml:space="preserve">    rows.map((row) =&gt;</w:t>
            </w:r>
            <w:r>
              <w:br/>
            </w:r>
            <w:r>
              <w:rPr>
                <w:rFonts w:ascii="Consolas" w:hAnsi="Consolas"/>
                <w:color w:val="24292F"/>
                <w:sz w:val="17"/>
              </w:rPr>
              <w:t xml:space="preserve">      row.row_id === rowId ? { ...row, values: { ...row.values, [column]: value.trim() === "" ? null : value } } : row,</w:t>
            </w:r>
            <w:r>
              <w:br/>
            </w:r>
            <w:r>
              <w:rPr>
                <w:rFonts w:ascii="Consolas" w:hAnsi="Consolas"/>
                <w:color w:val="24292F"/>
                <w:sz w:val="17"/>
              </w:rPr>
              <w:t xml:space="preserve">    ),</w:t>
            </w:r>
            <w:r>
              <w:br/>
            </w:r>
            <w:r>
              <w:rPr>
                <w:rFonts w:ascii="Consolas" w:hAnsi="Consolas"/>
                <w:color w:val="24292F"/>
                <w:sz w:val="17"/>
              </w:rPr>
              <w:t xml:space="preserve">  );</w:t>
            </w:r>
            <w:r>
              <w:br/>
            </w:r>
            <w:r>
              <w:rPr>
                <w:rFonts w:ascii="Consolas" w:hAnsi="Consolas"/>
                <w:color w:val="24292F"/>
                <w:sz w:val="17"/>
              </w:rPr>
              <w:t xml:space="preserve">  setDirty(true);</w:t>
            </w:r>
            <w:r>
              <w:br/>
            </w:r>
            <w:r>
              <w:rPr>
                <w:rFonts w:ascii="Consolas" w:hAnsi="Consolas"/>
                <w:color w:val="24292F"/>
                <w:sz w:val="17"/>
              </w:rPr>
              <w:t>};</w:t>
            </w:r>
          </w:p>
        </w:tc>
      </w:tr>
    </w:tbl>
    <w:p>
      <w:pPr>
        <w:spacing w:after="160"/>
      </w:pPr>
      <w:r>
        <w:rPr>
          <w:rFonts w:ascii="Calibri" w:hAnsi="Calibri"/>
          <w:i/>
          <w:color w:val="595959"/>
        </w:rPr>
        <w:t>Reason: the upload workflow is not just file input. Users can filter to problem rows, edit cells, and resubmit corrected data through /api/upload/input-template/edited.</w:t>
      </w:r>
    </w:p>
    <w:tbl>
      <w:tblGrid>
        <w:gridCol w:w="2250"/>
        <w:gridCol w:w="4300"/>
        <w:gridCol w:w="2810"/>
      </w:tblGrid>
      <w:tblPr>
        <w:tblStyle w:val="TableGrid"/>
        <w:tblW w:type="dxa" w:w="9360"/>
        <w:jc w:val="left"/>
        <w:tblLayout w:type="fixed"/>
        <w:tblLook w:firstColumn="1" w:firstRow="1" w:lastColumn="0" w:lastRow="0" w:noHBand="0" w:noVBand="1" w:val="04A0"/>
        <w:tblInd w:w="120" w:type="dxa"/>
      </w:tblPr>
      <w:tr>
        <w:trPr>
          <w:tblHeader w:val="true"/>
        </w:trPr>
        <w:tc>
          <w:tcPr>
            <w:tcW w:type="dxa" w:w="225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Frontend area</w:t>
            </w:r>
          </w:p>
        </w:tc>
        <w:tc>
          <w:tcPr>
            <w:tcW w:type="dxa" w:w="430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Technical role</w:t>
            </w:r>
          </w:p>
        </w:tc>
        <w:tc>
          <w:tcPr>
            <w:tcW w:type="dxa" w:w="281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Backend APIs</w:t>
            </w:r>
          </w:p>
        </w:tc>
      </w:tr>
      <w:tr>
        <w:tc>
          <w:tcPr>
            <w:tcW w:type="dxa" w:w="22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UploadPage + ImportPreviewGrid</w:t>
            </w:r>
          </w:p>
        </w:tc>
        <w:tc>
          <w:tcPr>
            <w:tcW w:type="dxa" w:w="43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File upload, row issue review, in-app correction, readiness display.</w:t>
            </w:r>
          </w:p>
        </w:tc>
        <w:tc>
          <w:tcPr>
            <w:tcW w:type="dxa" w:w="281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Upload, Validation, Sessions</w:t>
            </w:r>
          </w:p>
        </w:tc>
      </w:tr>
      <w:tr>
        <w:tc>
          <w:tcPr>
            <w:tcW w:type="dxa" w:w="22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DatabasePage</w:t>
            </w:r>
          </w:p>
        </w:tc>
        <w:tc>
          <w:tcPr>
            <w:tcW w:type="dxa" w:w="43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CRUD and Excel upload/download for master data and lab requirements.</w:t>
            </w:r>
          </w:p>
        </w:tc>
        <w:tc>
          <w:tcPr>
            <w:tcW w:type="dxa" w:w="281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Database</w:t>
            </w:r>
          </w:p>
        </w:tc>
      </w:tr>
      <w:tr>
        <w:tc>
          <w:tcPr>
            <w:tcW w:type="dxa" w:w="22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SoftConstraintsPage</w:t>
            </w:r>
          </w:p>
        </w:tc>
        <w:tc>
          <w:tcPr>
            <w:tcW w:type="dxa" w:w="43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Rank active soft preferences and trigger generation.</w:t>
            </w:r>
          </w:p>
        </w:tc>
        <w:tc>
          <w:tcPr>
            <w:tcW w:type="dxa" w:w="281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Soft constraints, Schedules</w:t>
            </w:r>
          </w:p>
        </w:tc>
      </w:tr>
      <w:tr>
        <w:tc>
          <w:tcPr>
            <w:tcW w:type="dxa" w:w="22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TimetableReviewPage + TimetableGrid + ConflictTable</w:t>
            </w:r>
          </w:p>
        </w:tc>
        <w:tc>
          <w:tcPr>
            <w:tcW w:type="dxa" w:w="43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Visual timetable review, filters, move controls, conflict table, quick fixes.</w:t>
            </w:r>
          </w:p>
        </w:tc>
        <w:tc>
          <w:tcPr>
            <w:tcW w:type="dxa" w:w="281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Schedules, Rooms, Timeslots, Violations</w:t>
            </w:r>
          </w:p>
        </w:tc>
      </w:tr>
      <w:tr>
        <w:tc>
          <w:tcPr>
            <w:tcW w:type="dxa" w:w="22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ExportPage</w:t>
            </w:r>
          </w:p>
        </w:tc>
        <w:tc>
          <w:tcPr>
            <w:tcW w:type="dxa" w:w="43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Load latest schedule and expose CSV/XLSX download links only when allowed.</w:t>
            </w:r>
          </w:p>
        </w:tc>
        <w:tc>
          <w:tcPr>
            <w:tcW w:type="dxa" w:w="281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Schedules latest, Export</w:t>
            </w:r>
          </w:p>
        </w:tc>
      </w:tr>
      <w:tr>
        <w:tc>
          <w:tcPr>
            <w:tcW w:type="dxa" w:w="22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DashboardPage</w:t>
            </w:r>
          </w:p>
        </w:tc>
        <w:tc>
          <w:tcPr>
            <w:tcW w:type="dxa" w:w="43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Summarize readiness, latest run, conflicts, availability, and export shortcut.</w:t>
            </w:r>
          </w:p>
        </w:tc>
        <w:tc>
          <w:tcPr>
            <w:tcW w:type="dxa" w:w="281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Dashboard, Availability, Constraint insights, Export</w:t>
            </w:r>
          </w:p>
        </w:tc>
      </w:tr>
    </w:tbl>
    <w:p>
      <w:pPr>
        <w:spacing w:after="40"/>
      </w:pPr>
    </w:p>
    <w:p>
      <w:pPr>
        <w:pStyle w:val="Heading1"/>
      </w:pPr>
      <w:r>
        <w:t>Testing, Verification, Limitations, and Future Work</w:t>
      </w:r>
    </w:p>
    <w:p>
      <w:r>
        <w:rPr>
          <w:rFonts w:ascii="Calibri" w:hAnsi="Calibri"/>
          <w:i w:val="0"/>
        </w:rPr>
        <w:t>The project should be verified at three levels: unit/service tests for backend logic, frontend build/lint checks for UI integration, and manual demo scripts that exercise the full workflow from upload to export.</w:t>
      </w:r>
    </w:p>
    <w:tbl>
      <w:tblGrid>
        <w:gridCol w:w="1900"/>
        <w:gridCol w:w="4500"/>
        <w:gridCol w:w="2960"/>
      </w:tblGrid>
      <w:tblPr>
        <w:tblStyle w:val="TableGrid"/>
        <w:tblW w:type="dxa" w:w="9360"/>
        <w:jc w:val="left"/>
        <w:tblLayout w:type="fixed"/>
        <w:tblLook w:firstColumn="1" w:firstRow="1" w:lastColumn="0" w:lastRow="0" w:noHBand="0" w:noVBand="1" w:val="04A0"/>
        <w:tblInd w:w="120" w:type="dxa"/>
      </w:tblPr>
      <w:tr>
        <w:trPr>
          <w:tblHeader w:val="true"/>
        </w:trPr>
        <w:tc>
          <w:tcPr>
            <w:tcW w:type="dxa" w:w="190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Verification area</w:t>
            </w:r>
          </w:p>
        </w:tc>
        <w:tc>
          <w:tcPr>
            <w:tcW w:type="dxa" w:w="450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What to check</w:t>
            </w:r>
          </w:p>
        </w:tc>
        <w:tc>
          <w:tcPr>
            <w:tcW w:type="dxa" w:w="296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7"/>
              </w:rPr>
              <w:t>Why</w:t>
            </w:r>
          </w:p>
        </w:tc>
      </w:tr>
      <w:tr>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Import tests</w:t>
            </w:r>
          </w:p>
        </w:tc>
        <w:tc>
          <w:tcPr>
            <w:tcW w:type="dxa" w:w="45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Column aliases, two-sheet templates, preview rows, edited-row import, duplicate requirement IDs.</w:t>
            </w:r>
          </w:p>
        </w:tc>
        <w:tc>
          <w:tcPr>
            <w:tcW w:type="dxa" w:w="29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Bad input handling is the first failure point in real use.</w:t>
            </w:r>
          </w:p>
        </w:tc>
      </w:tr>
      <w:tr>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Validation tests</w:t>
            </w:r>
          </w:p>
        </w:tc>
        <w:tc>
          <w:tcPr>
            <w:tcW w:type="dxa" w:w="45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Reference lookup, co-teachers, fixed time slots, feasible room checks, delivery/campus compatibility.</w:t>
            </w:r>
          </w:p>
        </w:tc>
        <w:tc>
          <w:tcPr>
            <w:tcW w:type="dxa" w:w="29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Prevents unschedulable data from reaching the solver.</w:t>
            </w:r>
          </w:p>
        </w:tc>
      </w:tr>
      <w:tr>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Solver tests</w:t>
            </w:r>
          </w:p>
        </w:tc>
        <w:tc>
          <w:tcPr>
            <w:tcW w:type="dxa" w:w="45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Exact-once assignment, hard no-overlap, soft weights, no-candidate handling, relaxed/fallback behaviour.</w:t>
            </w:r>
          </w:p>
        </w:tc>
        <w:tc>
          <w:tcPr>
            <w:tcW w:type="dxa" w:w="29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Confirms the mathematical model matches timetable rules.</w:t>
            </w:r>
          </w:p>
        </w:tc>
      </w:tr>
      <w:tr>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Constraint audit tests</w:t>
            </w:r>
          </w:p>
        </w:tc>
        <w:tc>
          <w:tcPr>
            <w:tcW w:type="dxa" w:w="45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Room/staff/group overlaps, capacity, delivery mismatch, soft warnings.</w:t>
            </w:r>
          </w:p>
        </w:tc>
        <w:tc>
          <w:tcPr>
            <w:tcW w:type="dxa" w:w="29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Ensures review/export state is trustworthy.</w:t>
            </w:r>
          </w:p>
        </w:tc>
      </w:tr>
      <w:tr>
        <w:tc>
          <w:tcPr>
            <w:tcW w:type="dxa" w:w="19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Frontend checks</w:t>
            </w:r>
          </w:p>
        </w:tc>
        <w:tc>
          <w:tcPr>
            <w:tcW w:type="dxa" w:w="45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Upload/edit flow, soft ranking, generate action, timetable review, manual move, export lock/unlock.</w:t>
            </w:r>
          </w:p>
        </w:tc>
        <w:tc>
          <w:tcPr>
            <w:tcW w:type="dxa" w:w="29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7"/>
              </w:rPr>
              <w:t>Confirms users can operate the system end to end.</w:t>
            </w:r>
          </w:p>
        </w:tc>
      </w:tr>
    </w:tbl>
    <w:p>
      <w:pPr>
        <w:spacing w:after="40"/>
      </w:pPr>
    </w:p>
    <w:p>
      <w:pPr>
        <w:pStyle w:val="Heading2"/>
      </w:pPr>
      <w:r>
        <w:t>Known Limitations</w:t>
      </w:r>
    </w:p>
    <w:p>
      <w:pPr>
        <w:pStyle w:val="ListBullet"/>
        <w:spacing w:after="80" w:line="300" w:lineRule="auto"/>
      </w:pPr>
      <w:r>
        <w:rPr>
          <w:rFonts w:ascii="Calibri" w:hAnsi="Calibri"/>
        </w:rPr>
        <w:t>No authentication or role-based access control is currently described in the implementation.</w:t>
      </w:r>
    </w:p>
    <w:p>
      <w:pPr>
        <w:pStyle w:val="ListBullet"/>
        <w:spacing w:after="80" w:line="300" w:lineRule="auto"/>
      </w:pPr>
      <w:r>
        <w:rPr>
          <w:rFonts w:ascii="Calibri" w:hAnsi="Calibri"/>
        </w:rPr>
        <w:t>Imports replace the current requirement set and related schedule state rather than merging multiple active scenarios.</w:t>
      </w:r>
    </w:p>
    <w:p>
      <w:pPr>
        <w:pStyle w:val="ListBullet"/>
        <w:spacing w:after="80" w:line="300" w:lineRule="auto"/>
      </w:pPr>
      <w:r>
        <w:rPr>
          <w:rFonts w:ascii="Calibri" w:hAnsi="Calibri"/>
        </w:rPr>
        <w:t>The local SQLite setup is appropriate for prototype/demo use; production deployment would require migration planning and stronger backup/concurrency controls.</w:t>
      </w:r>
    </w:p>
    <w:p>
      <w:pPr>
        <w:pStyle w:val="ListBullet"/>
        <w:spacing w:after="80" w:line="300" w:lineRule="auto"/>
      </w:pPr>
      <w:r>
        <w:rPr>
          <w:rFonts w:ascii="Calibri" w:hAnsi="Calibri"/>
        </w:rPr>
        <w:t>The solver can produce reviewable fallback schedules for over-constrained input, so the post-generation conflict audit and export gate remain essential.</w:t>
      </w:r>
    </w:p>
    <w:p>
      <w:pPr>
        <w:pStyle w:val="ListBullet"/>
        <w:spacing w:after="80" w:line="300" w:lineRule="auto"/>
      </w:pPr>
      <w:r>
        <w:rPr>
          <w:rFonts w:ascii="Calibri" w:hAnsi="Calibri"/>
        </w:rPr>
        <w:t>Advanced institutional timetable rules, such as multi-campus travel times or official SIS sync, would require additional data fields and constraints.</w:t>
      </w:r>
    </w:p>
    <w:p>
      <w:pPr>
        <w:pStyle w:val="Heading2"/>
      </w:pPr>
      <w:r>
        <w:t>Future Technical Work</w:t>
      </w:r>
    </w:p>
    <w:p>
      <w:pPr>
        <w:pStyle w:val="ListBullet"/>
        <w:spacing w:after="80" w:line="300" w:lineRule="auto"/>
      </w:pPr>
      <w:r>
        <w:rPr>
          <w:rFonts w:ascii="Calibri" w:hAnsi="Calibri"/>
        </w:rPr>
        <w:t>Add user accounts, roles, audit trails, and approval workflow for timetable changes.</w:t>
      </w:r>
    </w:p>
    <w:p>
      <w:pPr>
        <w:pStyle w:val="ListBullet"/>
        <w:spacing w:after="80" w:line="300" w:lineRule="auto"/>
      </w:pPr>
      <w:r>
        <w:rPr>
          <w:rFonts w:ascii="Calibri" w:hAnsi="Calibri"/>
        </w:rPr>
        <w:t>Support named scenarios so teams can compare multiple imported requirement sets without overwriting the current one.</w:t>
      </w:r>
    </w:p>
    <w:p>
      <w:pPr>
        <w:pStyle w:val="ListBullet"/>
        <w:spacing w:after="80" w:line="300" w:lineRule="auto"/>
      </w:pPr>
      <w:r>
        <w:rPr>
          <w:rFonts w:ascii="Calibri" w:hAnsi="Calibri"/>
        </w:rPr>
        <w:t>Add solver explanation summaries that show which soft preferences drove each placement.</w:t>
      </w:r>
    </w:p>
    <w:p>
      <w:pPr>
        <w:pStyle w:val="ListBullet"/>
        <w:spacing w:after="80" w:line="300" w:lineRule="auto"/>
      </w:pPr>
      <w:r>
        <w:rPr>
          <w:rFonts w:ascii="Calibri" w:hAnsi="Calibri"/>
        </w:rPr>
        <w:t>Introduce production database migrations and environment-specific configuration.</w:t>
      </w:r>
    </w:p>
    <w:p>
      <w:pPr>
        <w:pStyle w:val="ListBullet"/>
        <w:spacing w:after="80" w:line="300" w:lineRule="auto"/>
      </w:pPr>
      <w:r>
        <w:rPr>
          <w:rFonts w:ascii="Calibri" w:hAnsi="Calibri"/>
        </w:rPr>
        <w:t>Expand export/import adapters for official institutional systems if their final schemas differ from the current system-template file.</w:t>
      </w:r>
    </w:p>
    <w:p>
      <w:pPr>
        <w:pStyle w:val="Heading1"/>
      </w:pPr>
      <w:r>
        <w:t>Appendix A: Important File Map</w:t>
      </w:r>
    </w:p>
    <w:tbl>
      <w:tblGrid>
        <w:gridCol w:w="3600"/>
        <w:gridCol w:w="5760"/>
      </w:tblGrid>
      <w:tblPr>
        <w:tblStyle w:val="TableGrid"/>
        <w:tblW w:type="dxa" w:w="9360"/>
        <w:jc w:val="left"/>
        <w:tblLayout w:type="fixed"/>
        <w:tblLook w:firstColumn="1" w:firstRow="1" w:lastColumn="0" w:lastRow="0" w:noHBand="0" w:noVBand="1" w:val="04A0"/>
        <w:tblInd w:w="120" w:type="dxa"/>
      </w:tblPr>
      <w:tr>
        <w:trPr>
          <w:tblHeader w:val="true"/>
        </w:trPr>
        <w:tc>
          <w:tcPr>
            <w:tcW w:type="dxa" w:w="360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6"/>
              </w:rPr>
              <w:t>Path</w:t>
            </w:r>
          </w:p>
        </w:tc>
        <w:tc>
          <w:tcPr>
            <w:tcW w:type="dxa" w:w="576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6"/>
              </w:rPr>
              <w:t>Purpose</w:t>
            </w:r>
          </w:p>
        </w:tc>
      </w:tr>
      <w:tr>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backend/app/main.py</w:t>
            </w:r>
          </w:p>
        </w:tc>
        <w:tc>
          <w:tcPr>
            <w:tcW w:type="dxa" w:w="57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FastAPI app startup, CORS, router registration, health check.</w:t>
            </w:r>
          </w:p>
        </w:tc>
      </w:tr>
      <w:tr>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backend/app/routes/upload_routes.py</w:t>
            </w:r>
          </w:p>
        </w:tc>
        <w:tc>
          <w:tcPr>
            <w:tcW w:type="dxa" w:w="57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Workbook upload, preview, edited import, sample loaders.</w:t>
            </w:r>
          </w:p>
        </w:tc>
      </w:tr>
      <w:tr>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backend/app/routes/data_routes.py</w:t>
            </w:r>
          </w:p>
        </w:tc>
        <w:tc>
          <w:tcPr>
            <w:tcW w:type="dxa" w:w="57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Dashboard, reference reads, sessions CRUD, availability, constraint insights.</w:t>
            </w:r>
          </w:p>
        </w:tc>
      </w:tr>
      <w:tr>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backend/app/routes/database_routes.py</w:t>
            </w:r>
          </w:p>
        </w:tc>
        <w:tc>
          <w:tcPr>
            <w:tcW w:type="dxa" w:w="57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Reference database CRUD and Excel upload/download.</w:t>
            </w:r>
          </w:p>
        </w:tc>
      </w:tr>
      <w:tr>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backend/app/routes/soft_constraint_routes.py</w:t>
            </w:r>
          </w:p>
        </w:tc>
        <w:tc>
          <w:tcPr>
            <w:tcW w:type="dxa" w:w="57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Soft-constraint ranking API.</w:t>
            </w:r>
          </w:p>
        </w:tc>
      </w:tr>
      <w:tr>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backend/app/routes/schedule_routes.py</w:t>
            </w:r>
          </w:p>
        </w:tc>
        <w:tc>
          <w:tcPr>
            <w:tcW w:type="dxa" w:w="57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Generate, latest/run views, compare, manual move, quick fixes, recheck, explanations, violations.</w:t>
            </w:r>
          </w:p>
        </w:tc>
      </w:tr>
      <w:tr>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backend/app/routes/export_routes.py</w:t>
            </w:r>
          </w:p>
        </w:tc>
        <w:tc>
          <w:tcPr>
            <w:tcW w:type="dxa" w:w="57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CSV/XLSX download with hard-conflict gate.</w:t>
            </w:r>
          </w:p>
        </w:tc>
      </w:tr>
      <w:tr>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backend/app/services/import_service.py</w:t>
            </w:r>
          </w:p>
        </w:tc>
        <w:tc>
          <w:tcPr>
            <w:tcW w:type="dxa" w:w="57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Workbook parsing, alias normalization, preview and final import.</w:t>
            </w:r>
          </w:p>
        </w:tc>
      </w:tr>
      <w:tr>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backend/app/services/requirement_input_service.py</w:t>
            </w:r>
          </w:p>
        </w:tc>
        <w:tc>
          <w:tcPr>
            <w:tcW w:type="dxa" w:w="57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Input validation, reference resolution, session creation, co-teacher handling.</w:t>
            </w:r>
          </w:p>
        </w:tc>
      </w:tr>
      <w:tr>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backend/app/services/scheduling_rules.py</w:t>
            </w:r>
          </w:p>
        </w:tc>
        <w:tc>
          <w:tcPr>
            <w:tcW w:type="dxa" w:w="57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Shared candidate slot/room compatibility rules.</w:t>
            </w:r>
          </w:p>
        </w:tc>
      </w:tr>
      <w:tr>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backend/app/services/schedule_service.py</w:t>
            </w:r>
          </w:p>
        </w:tc>
        <w:tc>
          <w:tcPr>
            <w:tcW w:type="dxa" w:w="57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Generation orchestration and schedule persistence.</w:t>
            </w:r>
          </w:p>
        </w:tc>
      </w:tr>
      <w:tr>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backend/app/solver/model_builder.py</w:t>
            </w:r>
          </w:p>
        </w:tc>
        <w:tc>
          <w:tcPr>
            <w:tcW w:type="dxa" w:w="57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CP-SAT variables, hard constraints, soft penalties, objective.</w:t>
            </w:r>
          </w:p>
        </w:tc>
      </w:tr>
      <w:tr>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backend/app/solver/cp_sat_solver.py</w:t>
            </w:r>
          </w:p>
        </w:tc>
        <w:tc>
          <w:tcPr>
            <w:tcW w:type="dxa" w:w="57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Solver execution, strict/relaxed/greedy fallback strategy.</w:t>
            </w:r>
          </w:p>
        </w:tc>
      </w:tr>
      <w:tr>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backend/app/solver/result_parser.py</w:t>
            </w:r>
          </w:p>
        </w:tc>
        <w:tc>
          <w:tcPr>
            <w:tcW w:type="dxa" w:w="57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Converts selected solver variables into rows for persistence.</w:t>
            </w:r>
          </w:p>
        </w:tc>
      </w:tr>
      <w:tr>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backend/app/services/constraint_service.py</w:t>
            </w:r>
          </w:p>
        </w:tc>
        <w:tc>
          <w:tcPr>
            <w:tcW w:type="dxa" w:w="57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Post-generation hard/soft audit and violation storage.</w:t>
            </w:r>
          </w:p>
        </w:tc>
      </w:tr>
      <w:tr>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backend/app/services/export_service.py</w:t>
            </w:r>
          </w:p>
        </w:tc>
        <w:tc>
          <w:tcPr>
            <w:tcW w:type="dxa" w:w="57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Review rows and system-template CSV/XLSX export.</w:t>
            </w:r>
          </w:p>
        </w:tc>
      </w:tr>
      <w:tr>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frontend/src/api/client.ts</w:t>
            </w:r>
          </w:p>
        </w:tc>
        <w:tc>
          <w:tcPr>
            <w:tcW w:type="dxa" w:w="57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Central typed API wrapper and exported endpoint functions.</w:t>
            </w:r>
          </w:p>
        </w:tc>
      </w:tr>
      <w:tr>
        <w:tc>
          <w:tcPr>
            <w:tcW w:type="dxa" w:w="360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frontend/src/pages and frontend/src/components</w:t>
            </w:r>
          </w:p>
        </w:tc>
        <w:tc>
          <w:tcPr>
            <w:tcW w:type="dxa" w:w="57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Workflow pages and reusable upload/review/export UI components.</w:t>
            </w:r>
          </w:p>
        </w:tc>
      </w:tr>
    </w:tbl>
    <w:p>
      <w:pPr>
        <w:spacing w:after="40"/>
      </w:pPr>
    </w:p>
    <w:p>
      <w:pPr>
        <w:pStyle w:val="Heading1"/>
      </w:pPr>
      <w:r>
        <w:t>Appendix B: API Summary</w:t>
      </w:r>
    </w:p>
    <w:tbl>
      <w:tblGrid>
        <w:gridCol w:w="2150"/>
        <w:gridCol w:w="3550"/>
        <w:gridCol w:w="3660"/>
      </w:tblGrid>
      <w:tblPr>
        <w:tblStyle w:val="TableGrid"/>
        <w:tblW w:type="dxa" w:w="9360"/>
        <w:jc w:val="left"/>
        <w:tblLayout w:type="fixed"/>
        <w:tblLook w:firstColumn="1" w:firstRow="1" w:lastColumn="0" w:lastRow="0" w:noHBand="0" w:noVBand="1" w:val="04A0"/>
        <w:tblInd w:w="120" w:type="dxa"/>
      </w:tblPr>
      <w:tr>
        <w:trPr>
          <w:tblHeader w:val="true"/>
        </w:trPr>
        <w:tc>
          <w:tcPr>
            <w:tcW w:type="dxa" w:w="215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6"/>
              </w:rPr>
              <w:t>Workflow</w:t>
            </w:r>
          </w:p>
        </w:tc>
        <w:tc>
          <w:tcPr>
            <w:tcW w:type="dxa" w:w="355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6"/>
              </w:rPr>
              <w:t>Frontend function</w:t>
            </w:r>
          </w:p>
        </w:tc>
        <w:tc>
          <w:tcPr>
            <w:tcW w:type="dxa" w:w="3660"/>
            <w:shd w:fill="E8EEF5"/>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pPr>
            <w:r>
              <w:rPr>
                <w:rFonts w:ascii="Calibri" w:hAnsi="Calibri"/>
                <w:b/>
                <w:color w:val="0B2545"/>
                <w:sz w:val="16"/>
              </w:rPr>
              <w:t>Backend endpoint</w:t>
            </w:r>
          </w:p>
        </w:tc>
      </w:tr>
      <w:tr>
        <w:tc>
          <w:tcPr>
            <w:tcW w:type="dxa" w:w="21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Upload workbook</w:t>
            </w:r>
          </w:p>
        </w:tc>
        <w:tc>
          <w:tcPr>
            <w:tcW w:type="dxa" w:w="35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uploadTemplate(files)</w:t>
            </w:r>
          </w:p>
        </w:tc>
        <w:tc>
          <w:tcPr>
            <w:tcW w:type="dxa" w:w="36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POST /api/upload/input-template</w:t>
            </w:r>
          </w:p>
        </w:tc>
      </w:tr>
      <w:tr>
        <w:tc>
          <w:tcPr>
            <w:tcW w:type="dxa" w:w="21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Apply edited import rows</w:t>
            </w:r>
          </w:p>
        </w:tc>
        <w:tc>
          <w:tcPr>
            <w:tcW w:type="dxa" w:w="35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importEditedTemplateRows(rows)</w:t>
            </w:r>
          </w:p>
        </w:tc>
        <w:tc>
          <w:tcPr>
            <w:tcW w:type="dxa" w:w="36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POST /api/upload/input-template/edited</w:t>
            </w:r>
          </w:p>
        </w:tc>
      </w:tr>
      <w:tr>
        <w:tc>
          <w:tcPr>
            <w:tcW w:type="dxa" w:w="21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Read validation</w:t>
            </w:r>
          </w:p>
        </w:tc>
        <w:tc>
          <w:tcPr>
            <w:tcW w:type="dxa" w:w="35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getValidation()</w:t>
            </w:r>
          </w:p>
        </w:tc>
        <w:tc>
          <w:tcPr>
            <w:tcW w:type="dxa" w:w="36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GET /api/validation/latest</w:t>
            </w:r>
          </w:p>
        </w:tc>
      </w:tr>
      <w:tr>
        <w:tc>
          <w:tcPr>
            <w:tcW w:type="dxa" w:w="21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Generate schedule</w:t>
            </w:r>
          </w:p>
        </w:tc>
        <w:tc>
          <w:tcPr>
            <w:tcW w:type="dxa" w:w="35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generateSchedule()</w:t>
            </w:r>
          </w:p>
        </w:tc>
        <w:tc>
          <w:tcPr>
            <w:tcW w:type="dxa" w:w="36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POST /api/schedules/generate</w:t>
            </w:r>
          </w:p>
        </w:tc>
      </w:tr>
      <w:tr>
        <w:tc>
          <w:tcPr>
            <w:tcW w:type="dxa" w:w="21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Read latest schedule</w:t>
            </w:r>
          </w:p>
        </w:tc>
        <w:tc>
          <w:tcPr>
            <w:tcW w:type="dxa" w:w="35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getLatestSchedule()</w:t>
            </w:r>
          </w:p>
        </w:tc>
        <w:tc>
          <w:tcPr>
            <w:tcW w:type="dxa" w:w="36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GET /api/schedules/latest</w:t>
            </w:r>
          </w:p>
        </w:tc>
      </w:tr>
      <w:tr>
        <w:tc>
          <w:tcPr>
            <w:tcW w:type="dxa" w:w="21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Move session</w:t>
            </w:r>
          </w:p>
        </w:tc>
        <w:tc>
          <w:tcPr>
            <w:tcW w:type="dxa" w:w="35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moveScheduledSession(run, session, data)</w:t>
            </w:r>
          </w:p>
        </w:tc>
        <w:tc>
          <w:tcPr>
            <w:tcW w:type="dxa" w:w="36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PUT /api/schedules/{run}/sessions/{session}</w:t>
            </w:r>
          </w:p>
        </w:tc>
      </w:tr>
      <w:tr>
        <w:tc>
          <w:tcPr>
            <w:tcW w:type="dxa" w:w="21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Suggest fixes</w:t>
            </w:r>
          </w:p>
        </w:tc>
        <w:tc>
          <w:tcPr>
            <w:tcW w:type="dxa" w:w="35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suggestScheduleFixes(run, data)</w:t>
            </w:r>
          </w:p>
        </w:tc>
        <w:tc>
          <w:tcPr>
            <w:tcW w:type="dxa" w:w="36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POST /api/schedules/{run}/suggest-fixes</w:t>
            </w:r>
          </w:p>
        </w:tc>
      </w:tr>
      <w:tr>
        <w:tc>
          <w:tcPr>
            <w:tcW w:type="dxa" w:w="21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Recheck run</w:t>
            </w:r>
          </w:p>
        </w:tc>
        <w:tc>
          <w:tcPr>
            <w:tcW w:type="dxa" w:w="35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recheckSchedule(run)</w:t>
            </w:r>
          </w:p>
        </w:tc>
        <w:tc>
          <w:tcPr>
            <w:tcW w:type="dxa" w:w="36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POST /api/schedules/{run}/recheck</w:t>
            </w:r>
          </w:p>
        </w:tc>
      </w:tr>
      <w:tr>
        <w:tc>
          <w:tcPr>
            <w:tcW w:type="dxa" w:w="21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Download export</w:t>
            </w:r>
          </w:p>
        </w:tc>
        <w:tc>
          <w:tcPr>
            <w:tcW w:type="dxa" w:w="35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exportUrl(run, 'csv'|'xlsx')</w:t>
            </w:r>
          </w:p>
        </w:tc>
        <w:tc>
          <w:tcPr>
            <w:tcW w:type="dxa" w:w="36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GET /api/export/{run}/csv or /xlsx</w:t>
            </w:r>
          </w:p>
        </w:tc>
      </w:tr>
      <w:tr>
        <w:tc>
          <w:tcPr>
            <w:tcW w:type="dxa" w:w="21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Manage soft priorities</w:t>
            </w:r>
          </w:p>
        </w:tc>
        <w:tc>
          <w:tcPr>
            <w:tcW w:type="dxa" w:w="35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get/updateSoftConstraintPriorities()</w:t>
            </w:r>
          </w:p>
        </w:tc>
        <w:tc>
          <w:tcPr>
            <w:tcW w:type="dxa" w:w="36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GET/PUT /api/soft-constraints</w:t>
            </w:r>
          </w:p>
        </w:tc>
      </w:tr>
      <w:tr>
        <w:tc>
          <w:tcPr>
            <w:tcW w:type="dxa" w:w="21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Manage master data</w:t>
            </w:r>
          </w:p>
        </w:tc>
        <w:tc>
          <w:tcPr>
            <w:tcW w:type="dxa" w:w="355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get/create/update/deleteDatabaseRow()</w:t>
            </w:r>
          </w:p>
        </w:tc>
        <w:tc>
          <w:tcPr>
            <w:tcW w:type="dxa" w:w="3660"/>
            <w:vAlign w:val="center"/>
            <w:tcMar>
              <w:top w:w="80" w:type="dxa"/>
              <w:start w:w="120" w:type="dxa"/>
              <w:bottom w:w="80" w:type="dxa"/>
              <w:end w:w="120" w:type="dxa"/>
            </w:tcMar>
            <w:tcBorders>
              <w:top w:val="single" w:sz="4" w:space="0" w:color="C8D1DC"/>
              <w:start w:val="single" w:sz="4" w:space="0" w:color="C8D1DC"/>
              <w:bottom w:val="single" w:sz="4" w:space="0" w:color="C8D1DC"/>
              <w:end w:val="single" w:sz="4" w:space="0" w:color="C8D1DC"/>
            </w:tcBorders>
          </w:tcPr>
          <w:p>
            <w:pPr>
              <w:spacing w:after="0" w:line="269" w:lineRule="auto"/>
            </w:pPr>
            <w:r>
              <w:rPr>
                <w:rFonts w:ascii="Calibri" w:hAnsi="Calibri"/>
                <w:sz w:val="16"/>
              </w:rPr>
              <w:t>GET/POST/PUT/DELETE /api/database/{type}</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Calibri" w:hAnsi="Calibri"/>
        <w:color w:val="595959"/>
        <w:sz w:val="17"/>
      </w:rPr>
      <w:t>Team: Roy, Xian Yang, Kai Xian, Christie, Ikin, Anastasia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
      <w:rPr>
        <w:rFonts w:ascii="Calibri" w:hAnsi="Calibri"/>
        <w:b/>
        <w:color w:val="595959"/>
        <w:sz w:val="18"/>
      </w:rPr>
      <w:t>Academic Timetable Scheduling System</w:t>
    </w:r>
    <w:r>
      <w:rPr>
        <w:rFonts w:ascii="Calibri" w:hAnsi="Calibri"/>
        <w:color w:val="595959"/>
        <w:sz w:val="18"/>
      </w:rPr>
      <w:t xml:space="preserve">  |  Technical Guidebook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52" w:lineRule="auto"/>
    </w:pPr>
    <w:rPr>
      <w:rFonts w:ascii="Consolas" w:hAnsi="Consolas"/>
      <w:color w:val="24292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